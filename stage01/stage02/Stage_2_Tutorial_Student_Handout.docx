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24018" w14:textId="77777777" w:rsidR="004F004A" w:rsidRDefault="004F004A">
      <w:pPr>
        <w:pStyle w:val="Title"/>
        <w:jc w:val="center"/>
      </w:pPr>
      <w:r>
        <w:t xml:space="preserve">Assignment 2 Case Study </w:t>
      </w:r>
    </w:p>
    <w:p w14:paraId="1DB91CD1" w14:textId="36ED8B91" w:rsidR="00423D26" w:rsidRDefault="004F004A">
      <w:pPr>
        <w:pStyle w:val="Title"/>
        <w:jc w:val="center"/>
      </w:pPr>
      <w:r>
        <w:t>Stage 2 Tutorial From Problems to Requirements</w:t>
      </w:r>
    </w:p>
    <w:p w14:paraId="61934914" w14:textId="4BC6F7C6" w:rsidR="00423D26" w:rsidRDefault="002C2036">
      <w:pPr>
        <w:jc w:val="center"/>
      </w:pPr>
      <w:r>
        <w:t xml:space="preserve">Week </w:t>
      </w:r>
      <w:r w:rsidR="004F004A">
        <w:t>5</w:t>
      </w:r>
      <w:r>
        <w:t xml:space="preserve"> | 60 minutes</w:t>
      </w:r>
    </w:p>
    <w:p w14:paraId="6A676538" w14:textId="77777777" w:rsidR="00423D26" w:rsidRDefault="002C2036">
      <w:pPr>
        <w:pStyle w:val="Heading1"/>
      </w:pPr>
      <w:r>
        <w:t>Learning goals</w:t>
      </w:r>
    </w:p>
    <w:p w14:paraId="1BA31732" w14:textId="77777777" w:rsidR="00423D26" w:rsidRDefault="002C2036">
      <w:pPr>
        <w:pStyle w:val="ListBullet"/>
      </w:pPr>
      <w:r>
        <w:t>Analyse stakeholders.</w:t>
      </w:r>
    </w:p>
    <w:p w14:paraId="5ABDAAAF" w14:textId="77777777" w:rsidR="00423D26" w:rsidRDefault="002C2036">
      <w:pPr>
        <w:pStyle w:val="ListBullet"/>
      </w:pPr>
      <w:r>
        <w:t>Distinguish functional and non-functional requirements.</w:t>
      </w:r>
    </w:p>
    <w:p w14:paraId="3949ED64" w14:textId="77777777" w:rsidR="00423D26" w:rsidRDefault="002C2036">
      <w:pPr>
        <w:pStyle w:val="ListBullet"/>
      </w:pPr>
      <w:r>
        <w:t>Recognise ambiguity and unsupported requirements.</w:t>
      </w:r>
    </w:p>
    <w:p w14:paraId="6424EBCB" w14:textId="77777777" w:rsidR="00423D26" w:rsidRDefault="002C2036">
      <w:pPr>
        <w:pStyle w:val="ListBullet"/>
      </w:pPr>
      <w:r>
        <w:t>Define scope.</w:t>
      </w:r>
    </w:p>
    <w:p w14:paraId="7776BC1C" w14:textId="77777777" w:rsidR="00423D26" w:rsidRDefault="002C2036">
      <w:pPr>
        <w:pStyle w:val="ListBullet"/>
      </w:pPr>
      <w:r>
        <w:t>Develop user stories and acceptance criteria.</w:t>
      </w:r>
    </w:p>
    <w:p w14:paraId="211B778F" w14:textId="77777777" w:rsidR="00423D26" w:rsidRDefault="002C2036">
      <w:pPr>
        <w:pStyle w:val="ListBullet"/>
      </w:pPr>
      <w:r>
        <w:t>Critique AI-generated requirements.</w:t>
      </w:r>
    </w:p>
    <w:p w14:paraId="35C66651" w14:textId="77777777" w:rsidR="00423D26" w:rsidRDefault="002C2036">
      <w:pPr>
        <w:pStyle w:val="Heading1"/>
      </w:pPr>
      <w:r>
        <w:t>Activity 1 - Stakeholder Map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57"/>
        <w:gridCol w:w="3357"/>
        <w:gridCol w:w="3356"/>
      </w:tblGrid>
      <w:tr w:rsidR="00423D26" w14:paraId="3D84AB65" w14:textId="77777777" w:rsidTr="003C17EF">
        <w:tc>
          <w:tcPr>
            <w:tcW w:w="3357" w:type="dxa"/>
          </w:tcPr>
          <w:p w14:paraId="17500234" w14:textId="77777777" w:rsidR="00423D26" w:rsidRDefault="002C2036">
            <w:r>
              <w:t>Stakeholder</w:t>
            </w:r>
          </w:p>
        </w:tc>
        <w:tc>
          <w:tcPr>
            <w:tcW w:w="3357" w:type="dxa"/>
          </w:tcPr>
          <w:p w14:paraId="73713105" w14:textId="77777777" w:rsidR="00423D26" w:rsidRDefault="002C2036">
            <w:r>
              <w:t>Need</w:t>
            </w:r>
          </w:p>
        </w:tc>
        <w:tc>
          <w:tcPr>
            <w:tcW w:w="3356" w:type="dxa"/>
          </w:tcPr>
          <w:p w14:paraId="58728C7E" w14:textId="77777777" w:rsidR="00423D26" w:rsidRDefault="002C2036">
            <w:r>
              <w:t>Potential conflict</w:t>
            </w:r>
          </w:p>
        </w:tc>
      </w:tr>
      <w:tr w:rsidR="00423D26" w14:paraId="02925A4B" w14:textId="77777777" w:rsidTr="003C17EF">
        <w:tc>
          <w:tcPr>
            <w:tcW w:w="3357" w:type="dxa"/>
          </w:tcPr>
          <w:p w14:paraId="25B01191" w14:textId="0DFB1EB6" w:rsidR="00423D26" w:rsidRDefault="00A246E7">
            <w:r>
              <w:t>Reception Staff</w:t>
            </w:r>
          </w:p>
        </w:tc>
        <w:tc>
          <w:tcPr>
            <w:tcW w:w="3357" w:type="dxa"/>
          </w:tcPr>
          <w:p w14:paraId="6E9EB347" w14:textId="5F8232B0" w:rsidR="00423D26" w:rsidRDefault="00020716">
            <w:r>
              <w:t xml:space="preserve">Find patient information and manage appointment without duplicate bookings </w:t>
            </w:r>
          </w:p>
        </w:tc>
        <w:tc>
          <w:tcPr>
            <w:tcW w:w="3356" w:type="dxa"/>
          </w:tcPr>
          <w:p w14:paraId="59508F32" w14:textId="685A2348" w:rsidR="00423D26" w:rsidRDefault="00EC2F42">
            <w:r>
              <w:t>Validation checks</w:t>
            </w:r>
            <w:r w:rsidR="00E67113">
              <w:t xml:space="preserve"> may require </w:t>
            </w:r>
            <w:r w:rsidR="00A6356A">
              <w:t>extra inpu</w:t>
            </w:r>
            <w:r w:rsidR="009640F9">
              <w:t>t</w:t>
            </w:r>
            <w:r w:rsidR="00A6356A">
              <w:t xml:space="preserve"> which would cause longer booking st</w:t>
            </w:r>
            <w:r w:rsidR="009640F9">
              <w:t>eps</w:t>
            </w:r>
          </w:p>
        </w:tc>
      </w:tr>
      <w:tr w:rsidR="00423D26" w14:paraId="5A2F0916" w14:textId="77777777" w:rsidTr="003C17EF">
        <w:tc>
          <w:tcPr>
            <w:tcW w:w="3357" w:type="dxa"/>
          </w:tcPr>
          <w:p w14:paraId="439E9CA7" w14:textId="5938AF67" w:rsidR="00423D26" w:rsidRDefault="009640F9">
            <w:r>
              <w:t>Practitioner</w:t>
            </w:r>
            <w:r w:rsidR="00C94CD7">
              <w:t>s</w:t>
            </w:r>
          </w:p>
        </w:tc>
        <w:tc>
          <w:tcPr>
            <w:tcW w:w="3357" w:type="dxa"/>
          </w:tcPr>
          <w:p w14:paraId="36EC8F5C" w14:textId="6F8AC29D" w:rsidR="00423D26" w:rsidRDefault="003C17EF">
            <w:r>
              <w:t xml:space="preserve">have accurate </w:t>
            </w:r>
            <w:r w:rsidR="00B77B5F">
              <w:t>appointments information to be organized at work</w:t>
            </w:r>
          </w:p>
        </w:tc>
        <w:tc>
          <w:tcPr>
            <w:tcW w:w="3356" w:type="dxa"/>
          </w:tcPr>
          <w:p w14:paraId="2C447AFD" w14:textId="3573C605" w:rsidR="00423D26" w:rsidRDefault="00B77B5F">
            <w:r>
              <w:t>The</w:t>
            </w:r>
            <w:r w:rsidR="00343DFC">
              <w:t>ir availability might clash with their patients preferences</w:t>
            </w:r>
          </w:p>
        </w:tc>
      </w:tr>
      <w:tr w:rsidR="003C17EF" w14:paraId="6A572316" w14:textId="77777777" w:rsidTr="003C17EF">
        <w:tc>
          <w:tcPr>
            <w:tcW w:w="3357" w:type="dxa"/>
          </w:tcPr>
          <w:p w14:paraId="597C6E47" w14:textId="6A81206F" w:rsidR="003C17EF" w:rsidRDefault="00863999" w:rsidP="003C17EF">
            <w:r>
              <w:t>Clinic Management</w:t>
            </w:r>
          </w:p>
        </w:tc>
        <w:tc>
          <w:tcPr>
            <w:tcW w:w="3357" w:type="dxa"/>
          </w:tcPr>
          <w:p w14:paraId="159F791B" w14:textId="285163BA" w:rsidR="003C17EF" w:rsidRDefault="00863999" w:rsidP="003C17EF">
            <w:r>
              <w:t xml:space="preserve">Have a simple and easy </w:t>
            </w:r>
            <w:r w:rsidR="00C0718E">
              <w:t>maintainable system for appointments, patients and practi</w:t>
            </w:r>
            <w:r w:rsidR="007F4287">
              <w:t>tioners</w:t>
            </w:r>
          </w:p>
        </w:tc>
        <w:tc>
          <w:tcPr>
            <w:tcW w:w="3356" w:type="dxa"/>
          </w:tcPr>
          <w:p w14:paraId="21F5B616" w14:textId="660B5584" w:rsidR="003C17EF" w:rsidRDefault="009E7DAA" w:rsidP="003C17EF">
            <w:r>
              <w:t>Cost and maintenance efforts might increase when extra feature</w:t>
            </w:r>
            <w:r w:rsidR="00A037E8">
              <w:t>s are requested</w:t>
            </w:r>
          </w:p>
        </w:tc>
      </w:tr>
      <w:tr w:rsidR="00863999" w14:paraId="1A6DBE58" w14:textId="77777777" w:rsidTr="003C17EF">
        <w:tc>
          <w:tcPr>
            <w:tcW w:w="3357" w:type="dxa"/>
          </w:tcPr>
          <w:p w14:paraId="2BE9EC91" w14:textId="04A7CEEC" w:rsidR="00863999" w:rsidRDefault="00A037E8" w:rsidP="00863999">
            <w:r>
              <w:t>Patient</w:t>
            </w:r>
          </w:p>
        </w:tc>
        <w:tc>
          <w:tcPr>
            <w:tcW w:w="3357" w:type="dxa"/>
          </w:tcPr>
          <w:p w14:paraId="48254DE4" w14:textId="63726BC4" w:rsidR="00863999" w:rsidRDefault="00863999" w:rsidP="00863999">
            <w:r>
              <w:t>Have reliable bookings and accurate appointment information</w:t>
            </w:r>
          </w:p>
        </w:tc>
        <w:tc>
          <w:tcPr>
            <w:tcW w:w="3356" w:type="dxa"/>
          </w:tcPr>
          <w:p w14:paraId="5A2A0E26" w14:textId="2690D6D9" w:rsidR="00863999" w:rsidRDefault="00A037E8" w:rsidP="00863999">
            <w:r>
              <w:t>Their preferred time might not be available with the practioner</w:t>
            </w:r>
          </w:p>
        </w:tc>
      </w:tr>
    </w:tbl>
    <w:p w14:paraId="6BB3DFEC" w14:textId="77777777" w:rsidR="00423D26" w:rsidRDefault="002C2036">
      <w:pPr>
        <w:pStyle w:val="Heading1"/>
      </w:pPr>
      <w:r>
        <w:t>Activity 2 - Functional or Non-Functional?</w:t>
      </w:r>
    </w:p>
    <w:p w14:paraId="6EA25C83" w14:textId="77777777" w:rsidR="00423D26" w:rsidRDefault="002C2036">
      <w:r w:rsidRPr="00F04476">
        <w:rPr>
          <w:highlight w:val="green"/>
        </w:rPr>
        <w:t>□</w:t>
      </w:r>
      <w:r>
        <w:t xml:space="preserve"> Functional   □ Non-functional   The system shall allow staff to cancel an appointment.</w:t>
      </w:r>
    </w:p>
    <w:p w14:paraId="65C4107D" w14:textId="77777777" w:rsidR="00423D26" w:rsidRDefault="002C2036">
      <w:r>
        <w:t xml:space="preserve">□ Functional   </w:t>
      </w:r>
      <w:r w:rsidRPr="00F871C1">
        <w:rPr>
          <w:highlight w:val="red"/>
        </w:rPr>
        <w:t>□</w:t>
      </w:r>
      <w:r>
        <w:t xml:space="preserve"> Non-functional   The system should remain responsive for the course-scale dataset.</w:t>
      </w:r>
    </w:p>
    <w:p w14:paraId="2DB971D7" w14:textId="77777777" w:rsidR="00423D26" w:rsidRDefault="002C2036">
      <w:r w:rsidRPr="00F871C1">
        <w:rPr>
          <w:highlight w:val="green"/>
        </w:rPr>
        <w:t>□</w:t>
      </w:r>
      <w:r>
        <w:t xml:space="preserve"> Functional   □ Non-functional   The system shall retain cancelled appointments.</w:t>
      </w:r>
    </w:p>
    <w:p w14:paraId="3E510432" w14:textId="77777777" w:rsidR="00423D26" w:rsidRDefault="002C2036">
      <w:r>
        <w:t xml:space="preserve">□ Functional   </w:t>
      </w:r>
      <w:r w:rsidRPr="00F871C1">
        <w:rPr>
          <w:highlight w:val="red"/>
        </w:rPr>
        <w:t>□</w:t>
      </w:r>
      <w:r>
        <w:t xml:space="preserve"> Non-functional   Core business logic should be independently testable.</w:t>
      </w:r>
    </w:p>
    <w:p w14:paraId="451AC9C1" w14:textId="77777777" w:rsidR="00423D26" w:rsidRDefault="002C2036">
      <w:r w:rsidRPr="00F871C1">
        <w:rPr>
          <w:highlight w:val="green"/>
        </w:rPr>
        <w:t>□</w:t>
      </w:r>
      <w:r>
        <w:t xml:space="preserve"> Functional   □ Non-functional   The system shall search for a patient by ID.</w:t>
      </w:r>
    </w:p>
    <w:p w14:paraId="238A466D" w14:textId="77777777" w:rsidR="00A628C8" w:rsidRDefault="00A628C8">
      <w:pPr>
        <w:pStyle w:val="Heading1"/>
      </w:pPr>
    </w:p>
    <w:p w14:paraId="2FBAD7EB" w14:textId="17B55BAA" w:rsidR="00423D26" w:rsidRDefault="002C2036">
      <w:pPr>
        <w:pStyle w:val="Heading1"/>
      </w:pPr>
      <w:r>
        <w:t>Activity 3 - Repair Ambiguous Requirements</w:t>
      </w:r>
    </w:p>
    <w:p w14:paraId="2DFA0DF1" w14:textId="77777777" w:rsidR="00423D26" w:rsidRPr="00CA52A8" w:rsidRDefault="002C2036">
      <w:pPr>
        <w:rPr>
          <w:b/>
          <w:bCs/>
        </w:rPr>
      </w:pPr>
      <w:r w:rsidRPr="00CA52A8">
        <w:rPr>
          <w:b/>
          <w:bCs/>
        </w:rPr>
        <w:t>The system should be easy to use.</w:t>
      </w:r>
    </w:p>
    <w:p w14:paraId="4C316D0D" w14:textId="3AEFA89A" w:rsidR="00CA52A8" w:rsidRDefault="002C2036">
      <w:r>
        <w:t>Problem:</w:t>
      </w:r>
      <w:r w:rsidR="00003081">
        <w:t xml:space="preserve"> I</w:t>
      </w:r>
      <w:r w:rsidR="00CA52A8">
        <w:t>s subjective and has no clear measurability to the success criteria.</w:t>
      </w:r>
    </w:p>
    <w:p w14:paraId="6CF59989" w14:textId="4703609C" w:rsidR="00423D26" w:rsidRDefault="002C2036">
      <w:r>
        <w:t xml:space="preserve">Clarification question: </w:t>
      </w:r>
      <w:r w:rsidR="00213ADF">
        <w:t xml:space="preserve">How will successful completion be measured and what are the tasks </w:t>
      </w:r>
      <w:r w:rsidR="000A6F99">
        <w:t xml:space="preserve">that staff should complete without assistance? </w:t>
      </w:r>
    </w:p>
    <w:p w14:paraId="25100572" w14:textId="77777777" w:rsidR="00423D26" w:rsidRPr="00CA52A8" w:rsidRDefault="002C2036">
      <w:pPr>
        <w:rPr>
          <w:b/>
          <w:bCs/>
        </w:rPr>
      </w:pPr>
      <w:r w:rsidRPr="00CA52A8">
        <w:rPr>
          <w:b/>
          <w:bCs/>
        </w:rPr>
        <w:t>Patient search should be fast.</w:t>
      </w:r>
    </w:p>
    <w:p w14:paraId="468DF4F5" w14:textId="5B847B93" w:rsidR="001D70EA" w:rsidRDefault="002C2036" w:rsidP="001D70EA">
      <w:r>
        <w:t xml:space="preserve">Problem: </w:t>
      </w:r>
      <w:r w:rsidR="00003081">
        <w:t>T</w:t>
      </w:r>
      <w:r w:rsidR="001D70EA">
        <w:t>here is no specification to the time or dataset size.</w:t>
      </w:r>
    </w:p>
    <w:p w14:paraId="72ADB6CF" w14:textId="1F1466F7" w:rsidR="00423D26" w:rsidRDefault="002C2036" w:rsidP="001D70EA">
      <w:r>
        <w:t xml:space="preserve">Clarification question: </w:t>
      </w:r>
      <w:r w:rsidR="00D90068">
        <w:t>How many patient records should be tested</w:t>
      </w:r>
      <w:r w:rsidR="00173AFE">
        <w:t>, and what is the longest acceptable search response?</w:t>
      </w:r>
    </w:p>
    <w:p w14:paraId="0D4B1F95" w14:textId="77777777" w:rsidR="00423D26" w:rsidRPr="00CA52A8" w:rsidRDefault="002C2036">
      <w:pPr>
        <w:rPr>
          <w:b/>
          <w:bCs/>
        </w:rPr>
      </w:pPr>
      <w:r w:rsidRPr="00CA52A8">
        <w:rPr>
          <w:b/>
          <w:bCs/>
        </w:rPr>
        <w:t>The system should securely manage data.</w:t>
      </w:r>
    </w:p>
    <w:p w14:paraId="5FF8B181" w14:textId="583853F0" w:rsidR="00084639" w:rsidRDefault="002C2036">
      <w:r>
        <w:t xml:space="preserve">Problem: </w:t>
      </w:r>
      <w:r w:rsidR="00003081">
        <w:t xml:space="preserve">There is no definition </w:t>
      </w:r>
      <w:r w:rsidR="00084639">
        <w:t>to the permissible access or the protections required.</w:t>
      </w:r>
    </w:p>
    <w:p w14:paraId="16075EB0" w14:textId="6F58367B" w:rsidR="00423D26" w:rsidRDefault="002C2036">
      <w:r>
        <w:t xml:space="preserve">Clarification question: </w:t>
      </w:r>
      <w:r w:rsidR="005A506E">
        <w:t xml:space="preserve">What are the required data </w:t>
      </w:r>
      <w:r w:rsidR="00091347">
        <w:t xml:space="preserve">protection controls, and who is allowed </w:t>
      </w:r>
      <w:r w:rsidR="00702B9B">
        <w:t>to view or change patient details?</w:t>
      </w:r>
    </w:p>
    <w:p w14:paraId="33C84B52" w14:textId="77777777" w:rsidR="00423D26" w:rsidRPr="00CA52A8" w:rsidRDefault="002C2036">
      <w:pPr>
        <w:rPr>
          <w:b/>
          <w:bCs/>
        </w:rPr>
      </w:pPr>
      <w:r w:rsidRPr="00CA52A8">
        <w:rPr>
          <w:b/>
          <w:bCs/>
        </w:rPr>
        <w:t>Appointments should normally be easy to cancel.</w:t>
      </w:r>
    </w:p>
    <w:p w14:paraId="453F601B" w14:textId="4D87FED1" w:rsidR="00CC111D" w:rsidRDefault="002C2036">
      <w:r>
        <w:t xml:space="preserve">Problem: </w:t>
      </w:r>
      <w:r w:rsidR="005138C4">
        <w:t>“</w:t>
      </w:r>
      <w:r w:rsidR="00892824">
        <w:t>Normally” leaves</w:t>
      </w:r>
      <w:r w:rsidR="005138C4">
        <w:t xml:space="preserve"> exceptions </w:t>
      </w:r>
      <w:r w:rsidR="00CC111D">
        <w:t>unclear, and “easy” can’t be tested objectively.</w:t>
      </w:r>
    </w:p>
    <w:p w14:paraId="25FE6A46" w14:textId="22E93BBB" w:rsidR="00423D26" w:rsidRDefault="002C2036">
      <w:r>
        <w:t>Clarification question:</w:t>
      </w:r>
      <w:r w:rsidR="00BB7E34">
        <w:t xml:space="preserve"> Who may cancel appointments, why, and </w:t>
      </w:r>
      <w:r w:rsidR="00892824">
        <w:t>should the cancellation process include?</w:t>
      </w:r>
    </w:p>
    <w:p w14:paraId="2C3FBEF8" w14:textId="77777777" w:rsidR="00423D26" w:rsidRDefault="002C2036">
      <w:pPr>
        <w:pStyle w:val="Heading1"/>
      </w:pPr>
      <w:r>
        <w:t>Activity 4 - AI Requirements Audit</w:t>
      </w:r>
    </w:p>
    <w:p w14:paraId="248E0B22" w14:textId="77777777" w:rsidR="00423D26" w:rsidRDefault="002C2036">
      <w:r>
        <w:t>Classify each suggestion: Confirmed / Assumption requiring validation / Unsupported / Out of scope.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56"/>
        <w:gridCol w:w="3357"/>
        <w:gridCol w:w="3357"/>
      </w:tblGrid>
      <w:tr w:rsidR="00423D26" w14:paraId="25B9E998" w14:textId="77777777">
        <w:tc>
          <w:tcPr>
            <w:tcW w:w="3360" w:type="dxa"/>
          </w:tcPr>
          <w:p w14:paraId="784DE56C" w14:textId="77777777" w:rsidR="00423D26" w:rsidRDefault="002C2036">
            <w:r>
              <w:t>AI suggestion</w:t>
            </w:r>
          </w:p>
        </w:tc>
        <w:tc>
          <w:tcPr>
            <w:tcW w:w="3360" w:type="dxa"/>
          </w:tcPr>
          <w:p w14:paraId="5F676AC6" w14:textId="77777777" w:rsidR="00423D26" w:rsidRDefault="002C2036">
            <w:r>
              <w:t>Classification</w:t>
            </w:r>
          </w:p>
        </w:tc>
        <w:tc>
          <w:tcPr>
            <w:tcW w:w="3360" w:type="dxa"/>
          </w:tcPr>
          <w:p w14:paraId="1D782897" w14:textId="77777777" w:rsidR="00423D26" w:rsidRDefault="002C2036">
            <w:r>
              <w:t>Evidence / reason</w:t>
            </w:r>
          </w:p>
        </w:tc>
      </w:tr>
      <w:tr w:rsidR="00423D26" w14:paraId="770C4B7A" w14:textId="77777777">
        <w:tc>
          <w:tcPr>
            <w:tcW w:w="3360" w:type="dxa"/>
          </w:tcPr>
          <w:p w14:paraId="684343A8" w14:textId="77777777" w:rsidR="00423D26" w:rsidRDefault="002C2036">
            <w:r>
              <w:t>Patients receive SMS reminders.</w:t>
            </w:r>
          </w:p>
        </w:tc>
        <w:tc>
          <w:tcPr>
            <w:tcW w:w="3360" w:type="dxa"/>
          </w:tcPr>
          <w:p w14:paraId="77878342" w14:textId="5F188536" w:rsidR="00423D26" w:rsidRDefault="00F23FE8">
            <w:r>
              <w:t>uns</w:t>
            </w:r>
            <w:r w:rsidR="009D0C48">
              <w:t>upported</w:t>
            </w:r>
          </w:p>
        </w:tc>
        <w:tc>
          <w:tcPr>
            <w:tcW w:w="3360" w:type="dxa"/>
          </w:tcPr>
          <w:p w14:paraId="24C36527" w14:textId="585793CC" w:rsidR="00423D26" w:rsidRDefault="009D0C48">
            <w:r>
              <w:t>There is nothing in the client brief requesting text reminders</w:t>
            </w:r>
          </w:p>
        </w:tc>
      </w:tr>
      <w:tr w:rsidR="00423D26" w14:paraId="3D3EC777" w14:textId="77777777">
        <w:tc>
          <w:tcPr>
            <w:tcW w:w="3360" w:type="dxa"/>
          </w:tcPr>
          <w:p w14:paraId="2DB87E02" w14:textId="77777777" w:rsidR="00423D26" w:rsidRDefault="002C2036">
            <w:r>
              <w:t>Facial recognition login.</w:t>
            </w:r>
          </w:p>
        </w:tc>
        <w:tc>
          <w:tcPr>
            <w:tcW w:w="3360" w:type="dxa"/>
          </w:tcPr>
          <w:p w14:paraId="19C6E1C7" w14:textId="184F5DF5" w:rsidR="00423D26" w:rsidRDefault="00DF424B">
            <w:r>
              <w:t xml:space="preserve">Out of scope </w:t>
            </w:r>
          </w:p>
        </w:tc>
        <w:tc>
          <w:tcPr>
            <w:tcW w:w="3360" w:type="dxa"/>
          </w:tcPr>
          <w:p w14:paraId="7DD05AF8" w14:textId="0BF640B9" w:rsidR="00423D26" w:rsidRDefault="00DF424B">
            <w:r>
              <w:t>This exceeds the basic system management wants</w:t>
            </w:r>
          </w:p>
        </w:tc>
      </w:tr>
      <w:tr w:rsidR="00423D26" w14:paraId="0B6B2C72" w14:textId="77777777">
        <w:tc>
          <w:tcPr>
            <w:tcW w:w="3360" w:type="dxa"/>
          </w:tcPr>
          <w:p w14:paraId="2C77054F" w14:textId="77777777" w:rsidR="00423D26" w:rsidRDefault="002C2036">
            <w:r>
              <w:t>Receptionists create appointments.</w:t>
            </w:r>
          </w:p>
        </w:tc>
        <w:tc>
          <w:tcPr>
            <w:tcW w:w="3360" w:type="dxa"/>
          </w:tcPr>
          <w:p w14:paraId="6D1382CF" w14:textId="30735072" w:rsidR="00423D26" w:rsidRDefault="00DF424B">
            <w:r>
              <w:t xml:space="preserve">Assumption </w:t>
            </w:r>
            <w:r w:rsidR="00C50678">
              <w:t xml:space="preserve">requiring validation </w:t>
            </w:r>
          </w:p>
        </w:tc>
        <w:tc>
          <w:tcPr>
            <w:tcW w:w="3360" w:type="dxa"/>
          </w:tcPr>
          <w:p w14:paraId="208E3A9C" w14:textId="13192315" w:rsidR="00423D26" w:rsidRDefault="00C50678">
            <w:r>
              <w:t>The brief mentions staff experiencing booking issues, but does not identify who creates appointments</w:t>
            </w:r>
          </w:p>
        </w:tc>
      </w:tr>
      <w:tr w:rsidR="00423D26" w14:paraId="23AE68B8" w14:textId="77777777">
        <w:tc>
          <w:tcPr>
            <w:tcW w:w="3360" w:type="dxa"/>
          </w:tcPr>
          <w:p w14:paraId="2994C69D" w14:textId="77777777" w:rsidR="00423D26" w:rsidRDefault="002C2036">
            <w:r>
              <w:t>Online payment.</w:t>
            </w:r>
          </w:p>
        </w:tc>
        <w:tc>
          <w:tcPr>
            <w:tcW w:w="3360" w:type="dxa"/>
          </w:tcPr>
          <w:p w14:paraId="4B944D86" w14:textId="32C2C747" w:rsidR="00423D26" w:rsidRDefault="0093393C">
            <w:r>
              <w:t>Out of scope</w:t>
            </w:r>
          </w:p>
        </w:tc>
        <w:tc>
          <w:tcPr>
            <w:tcW w:w="3360" w:type="dxa"/>
          </w:tcPr>
          <w:p w14:paraId="136EFB61" w14:textId="650C1F1F" w:rsidR="00423D26" w:rsidRDefault="0093393C">
            <w:r>
              <w:t>Handling payments is not part of the described system</w:t>
            </w:r>
          </w:p>
        </w:tc>
      </w:tr>
      <w:tr w:rsidR="00423D26" w14:paraId="60521936" w14:textId="77777777">
        <w:tc>
          <w:tcPr>
            <w:tcW w:w="3360" w:type="dxa"/>
          </w:tcPr>
          <w:p w14:paraId="74F42253" w14:textId="77777777" w:rsidR="00423D26" w:rsidRDefault="002C2036">
            <w:r>
              <w:t>Practitioners view schedules.</w:t>
            </w:r>
          </w:p>
        </w:tc>
        <w:tc>
          <w:tcPr>
            <w:tcW w:w="3360" w:type="dxa"/>
          </w:tcPr>
          <w:p w14:paraId="54D5AEEE" w14:textId="7CFA862F" w:rsidR="00423D26" w:rsidRDefault="00A24567">
            <w:r>
              <w:t xml:space="preserve">Assumption requiring validation </w:t>
            </w:r>
          </w:p>
        </w:tc>
        <w:tc>
          <w:tcPr>
            <w:tcW w:w="3360" w:type="dxa"/>
          </w:tcPr>
          <w:p w14:paraId="24A4C624" w14:textId="740D156B" w:rsidR="00423D26" w:rsidRDefault="00D136C7">
            <w:r>
              <w:t xml:space="preserve">Viewing schedules could be useful, but </w:t>
            </w:r>
            <w:r w:rsidR="00F317CA">
              <w:t>the brief does not confirm th</w:t>
            </w:r>
            <w:r w:rsidR="00F873B9">
              <w:t xml:space="preserve">e practitioners </w:t>
            </w:r>
            <w:r w:rsidR="00F317CA">
              <w:t>need this access</w:t>
            </w:r>
          </w:p>
        </w:tc>
      </w:tr>
      <w:tr w:rsidR="00423D26" w14:paraId="1F204596" w14:textId="77777777">
        <w:tc>
          <w:tcPr>
            <w:tcW w:w="3360" w:type="dxa"/>
          </w:tcPr>
          <w:p w14:paraId="489E070E" w14:textId="77777777" w:rsidR="00423D26" w:rsidRDefault="002C2036">
            <w:r>
              <w:t>AI recommends treatments.</w:t>
            </w:r>
          </w:p>
        </w:tc>
        <w:tc>
          <w:tcPr>
            <w:tcW w:w="3360" w:type="dxa"/>
          </w:tcPr>
          <w:p w14:paraId="71818723" w14:textId="37B23344" w:rsidR="00423D26" w:rsidRDefault="001F5CA6">
            <w:r>
              <w:t>Out of scope</w:t>
            </w:r>
          </w:p>
        </w:tc>
        <w:tc>
          <w:tcPr>
            <w:tcW w:w="3360" w:type="dxa"/>
          </w:tcPr>
          <w:p w14:paraId="112A4EDE" w14:textId="1DCFA5AB" w:rsidR="00423D26" w:rsidRDefault="00F873B9">
            <w:r>
              <w:t xml:space="preserve">Suggesting treatments is outside the system’s </w:t>
            </w:r>
            <w:r w:rsidR="00A628C8">
              <w:t xml:space="preserve">administrative purpose </w:t>
            </w:r>
          </w:p>
        </w:tc>
      </w:tr>
      <w:tr w:rsidR="00423D26" w14:paraId="69830EE8" w14:textId="77777777">
        <w:tc>
          <w:tcPr>
            <w:tcW w:w="3360" w:type="dxa"/>
          </w:tcPr>
          <w:p w14:paraId="341A420B" w14:textId="77777777" w:rsidR="00423D26" w:rsidRDefault="002C2036">
            <w:r>
              <w:lastRenderedPageBreak/>
              <w:t>Cancelled appointments remain in history.</w:t>
            </w:r>
          </w:p>
        </w:tc>
        <w:tc>
          <w:tcPr>
            <w:tcW w:w="3360" w:type="dxa"/>
          </w:tcPr>
          <w:p w14:paraId="6E645C76" w14:textId="046DC6AA" w:rsidR="00423D26" w:rsidRDefault="001F5CA6">
            <w:r>
              <w:t>Assumption requiring validation</w:t>
            </w:r>
          </w:p>
        </w:tc>
        <w:tc>
          <w:tcPr>
            <w:tcW w:w="3360" w:type="dxa"/>
          </w:tcPr>
          <w:p w14:paraId="1B3C0B1D" w14:textId="25774B69" w:rsidR="00423D26" w:rsidRDefault="00A628C8">
            <w:r>
              <w:t>Appointment history is a concern, but keeping cancelled bookings has not been specifically requested</w:t>
            </w:r>
          </w:p>
        </w:tc>
      </w:tr>
    </w:tbl>
    <w:p w14:paraId="63DFBD09" w14:textId="77777777" w:rsidR="00423D26" w:rsidRDefault="002C2036">
      <w:pPr>
        <w:pStyle w:val="Heading1"/>
      </w:pPr>
      <w:r>
        <w:t>Exit question</w:t>
      </w:r>
    </w:p>
    <w:p w14:paraId="1963EB8C" w14:textId="77777777" w:rsidR="00423D26" w:rsidRDefault="002C2036">
      <w:r>
        <w:t>Why is 'AI suggested it' not sufficient evidence for a requirement?</w:t>
      </w:r>
    </w:p>
    <w:p w14:paraId="6256DA96" w14:textId="6C3DF351" w:rsidR="001F5CA6" w:rsidRDefault="001F5CA6">
      <w:r>
        <w:t>An AI sugge</w:t>
      </w:r>
      <w:r w:rsidR="00BE0B16">
        <w:t xml:space="preserve">stion does not prove that a feature is needed. AI may propose functions that do not match the </w:t>
      </w:r>
      <w:r w:rsidR="004E02DC">
        <w:t xml:space="preserve">client’s needs. Each requirement should come from the brief or be confirmed by stakeholders. </w:t>
      </w:r>
      <w:r w:rsidR="00D44711">
        <w:t>Anything unconfirmed should remain and assumption or an open question.</w:t>
      </w:r>
    </w:p>
    <w:sectPr w:rsidR="001F5CA6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07443807">
    <w:abstractNumId w:val="8"/>
  </w:num>
  <w:num w:numId="2" w16cid:durableId="1746414496">
    <w:abstractNumId w:val="6"/>
  </w:num>
  <w:num w:numId="3" w16cid:durableId="170997628">
    <w:abstractNumId w:val="5"/>
  </w:num>
  <w:num w:numId="4" w16cid:durableId="1648899972">
    <w:abstractNumId w:val="4"/>
  </w:num>
  <w:num w:numId="5" w16cid:durableId="1911235980">
    <w:abstractNumId w:val="7"/>
  </w:num>
  <w:num w:numId="6" w16cid:durableId="137842063">
    <w:abstractNumId w:val="3"/>
  </w:num>
  <w:num w:numId="7" w16cid:durableId="1051538725">
    <w:abstractNumId w:val="2"/>
  </w:num>
  <w:num w:numId="8" w16cid:durableId="1034885444">
    <w:abstractNumId w:val="1"/>
  </w:num>
  <w:num w:numId="9" w16cid:durableId="1477950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3081"/>
    <w:rsid w:val="00020716"/>
    <w:rsid w:val="00034616"/>
    <w:rsid w:val="0006063C"/>
    <w:rsid w:val="00084639"/>
    <w:rsid w:val="00091347"/>
    <w:rsid w:val="000A6F99"/>
    <w:rsid w:val="0015074B"/>
    <w:rsid w:val="00173AFE"/>
    <w:rsid w:val="001D70EA"/>
    <w:rsid w:val="001F5CA6"/>
    <w:rsid w:val="001F7A0E"/>
    <w:rsid w:val="00213ADF"/>
    <w:rsid w:val="0029639D"/>
    <w:rsid w:val="00326F90"/>
    <w:rsid w:val="00343DFC"/>
    <w:rsid w:val="003C17EF"/>
    <w:rsid w:val="00423D26"/>
    <w:rsid w:val="00485402"/>
    <w:rsid w:val="004E02DC"/>
    <w:rsid w:val="004F004A"/>
    <w:rsid w:val="005138C4"/>
    <w:rsid w:val="00581BCC"/>
    <w:rsid w:val="005A506E"/>
    <w:rsid w:val="00702B9B"/>
    <w:rsid w:val="007C39C1"/>
    <w:rsid w:val="007F4287"/>
    <w:rsid w:val="00863999"/>
    <w:rsid w:val="00892824"/>
    <w:rsid w:val="008F31FC"/>
    <w:rsid w:val="0093393C"/>
    <w:rsid w:val="009640F9"/>
    <w:rsid w:val="00975007"/>
    <w:rsid w:val="009D0C48"/>
    <w:rsid w:val="009E7DAA"/>
    <w:rsid w:val="00A037E8"/>
    <w:rsid w:val="00A24567"/>
    <w:rsid w:val="00A246E7"/>
    <w:rsid w:val="00A628C8"/>
    <w:rsid w:val="00A6356A"/>
    <w:rsid w:val="00AA1D8D"/>
    <w:rsid w:val="00B47730"/>
    <w:rsid w:val="00B757E1"/>
    <w:rsid w:val="00B77B5F"/>
    <w:rsid w:val="00BB7E34"/>
    <w:rsid w:val="00BE0B16"/>
    <w:rsid w:val="00C0718E"/>
    <w:rsid w:val="00C50678"/>
    <w:rsid w:val="00C819BD"/>
    <w:rsid w:val="00C94CD7"/>
    <w:rsid w:val="00CA52A8"/>
    <w:rsid w:val="00CB0664"/>
    <w:rsid w:val="00CB24A7"/>
    <w:rsid w:val="00CC111D"/>
    <w:rsid w:val="00D136C7"/>
    <w:rsid w:val="00D44711"/>
    <w:rsid w:val="00D90068"/>
    <w:rsid w:val="00DF424B"/>
    <w:rsid w:val="00E67113"/>
    <w:rsid w:val="00EC2F42"/>
    <w:rsid w:val="00F04476"/>
    <w:rsid w:val="00F23FE8"/>
    <w:rsid w:val="00F317CA"/>
    <w:rsid w:val="00F871C1"/>
    <w:rsid w:val="00F873B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AA8D6C1-B8A7-433E-AA1D-B420FC78EC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DCB0CDC524A3149A4F05309EDFBF686" ma:contentTypeVersion="10" ma:contentTypeDescription="Create a new document." ma:contentTypeScope="" ma:versionID="f3d4f3fd8dcf8bc57b959873a56a383e">
  <xsd:schema xmlns:xsd="http://www.w3.org/2001/XMLSchema" xmlns:xs="http://www.w3.org/2001/XMLSchema" xmlns:p="http://schemas.microsoft.com/office/2006/metadata/properties" xmlns:ns3="8d3160e1-abd2-4898-8831-5fc834b9f915" targetNamespace="http://schemas.microsoft.com/office/2006/metadata/properties" ma:root="true" ma:fieldsID="810cef4156a3868ee7681d6ad7902f33" ns3:_="">
    <xsd:import namespace="8d3160e1-abd2-4898-8831-5fc834b9f915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d3160e1-abd2-4898-8831-5fc834b9f915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d3160e1-abd2-4898-8831-5fc834b9f915" xsi:nil="true"/>
  </documentManagement>
</p:properties>
</file>

<file path=customXml/itemProps1.xml><?xml version="1.0" encoding="utf-8"?>
<ds:datastoreItem xmlns:ds="http://schemas.openxmlformats.org/officeDocument/2006/customXml" ds:itemID="{3640AD0C-197B-44D0-AE2D-EBB4026CC01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47E9C5F-6E3E-4D0E-BD4D-123B4C49AB6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d3160e1-abd2-4898-8831-5fc834b9f91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8E9CBA6-6EE3-4BFA-A8B9-4640DDEA0A9D}">
  <ds:schemaRefs>
    <ds:schemaRef ds:uri="http://schemas.microsoft.com/office/2006/metadata/properties"/>
    <ds:schemaRef ds:uri="http://schemas.microsoft.com/office/infopath/2007/PartnerControls"/>
    <ds:schemaRef ds:uri="8d3160e1-abd2-4898-8831-5fc834b9f91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588</Words>
  <Characters>3358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Reema Alqahtani</cp:lastModifiedBy>
  <cp:revision>2</cp:revision>
  <dcterms:created xsi:type="dcterms:W3CDTF">2026-09-11T12:46:00Z</dcterms:created>
  <dcterms:modified xsi:type="dcterms:W3CDTF">2026-09-11T12:46:00Z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2026-09-04T07:43:56Z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88ab3b56-7aed-42d1-aa9f-bc4bff511524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  <property fmtid="{D5CDD505-2E9C-101B-9397-08002B2CF9AE}" pid="10" name="ContentTypeId">
    <vt:lpwstr>0x0101007DCB0CDC524A3149A4F05309EDFBF686</vt:lpwstr>
  </property>
</Properties>
</file>