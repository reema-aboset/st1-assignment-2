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92AD" w14:textId="77777777" w:rsidR="00DE5325" w:rsidRDefault="000A56FB">
      <w:pPr>
        <w:pStyle w:val="Title"/>
        <w:jc w:val="center"/>
      </w:pPr>
      <w:r>
        <w:t>SmartCare v0.2 - Requirements Specification Template</w:t>
      </w:r>
    </w:p>
    <w:p w14:paraId="7456B5A2" w14:textId="77777777" w:rsidR="00DE5325" w:rsidRDefault="000A56FB">
      <w:pPr>
        <w:pStyle w:val="Heading1"/>
      </w:pPr>
      <w:r>
        <w:t>1. Problem and Scope</w:t>
      </w:r>
    </w:p>
    <w:p w14:paraId="3D83104C" w14:textId="77777777" w:rsidR="00DE5325" w:rsidRDefault="000A56FB">
      <w:r>
        <w:t>Problem: SmartCare uses spreadsheets and paper records. Staff experience duplicate bookings, difficulty finding patient information, inconsistent appointment statuses and limited appointment history. Management wants a small, maintainable patient, practitioner and appointment system.</w:t>
      </w:r>
    </w:p>
    <w:p w14:paraId="6815049B" w14:textId="77777777" w:rsidR="00DE5325" w:rsidRDefault="000A56FB">
      <w:r>
        <w:t>In scope: managing patient information, practitioner information and appointments; addressing duplicate bookings; recording consistent appointment statuses; and accessing appointment history. Specific fields and business rules require clarification.</w:t>
      </w:r>
    </w:p>
    <w:p w14:paraId="095E95B7" w14:textId="77777777" w:rsidR="00DE5325" w:rsidRDefault="000A56FB">
      <w:r>
        <w:t>Out of scope for this proposal: online payments and billing, SMS reminders, facial recognition login and AI treatment recommendations. These are not requested in the client brief.</w:t>
      </w:r>
    </w:p>
    <w:p w14:paraId="0CA23412" w14:textId="77777777" w:rsidR="00DE5325" w:rsidRDefault="000A56FB">
      <w:r>
        <w:t>Provisional features: practitioner access to schedules and retention of cancelled appointments require stakeholder confirmation. Requirements below translate the brief into proposed, testable behaviour; detailed rules are not confirmed client decisions.</w:t>
      </w:r>
    </w:p>
    <w:p w14:paraId="45B45EEB" w14:textId="77777777" w:rsidR="00DE5325" w:rsidRDefault="000A56FB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E5325" w14:paraId="6E170FE9" w14:textId="77777777">
        <w:tc>
          <w:tcPr>
            <w:tcW w:w="3408" w:type="dxa"/>
          </w:tcPr>
          <w:p w14:paraId="33AA490B" w14:textId="77777777" w:rsidR="00DE5325" w:rsidRDefault="000A56FB">
            <w:r>
              <w:t>Stakeholder</w:t>
            </w:r>
          </w:p>
        </w:tc>
        <w:tc>
          <w:tcPr>
            <w:tcW w:w="3408" w:type="dxa"/>
          </w:tcPr>
          <w:p w14:paraId="26C10583" w14:textId="77777777" w:rsidR="00DE5325" w:rsidRDefault="000A56FB">
            <w:r>
              <w:t>Need</w:t>
            </w:r>
          </w:p>
        </w:tc>
        <w:tc>
          <w:tcPr>
            <w:tcW w:w="3408" w:type="dxa"/>
          </w:tcPr>
          <w:p w14:paraId="55FD3640" w14:textId="77777777" w:rsidR="00DE5325" w:rsidRDefault="000A56FB">
            <w:r>
              <w:t>Evidence</w:t>
            </w:r>
          </w:p>
        </w:tc>
      </w:tr>
      <w:tr w:rsidR="00DE5325" w14:paraId="15C98C6D" w14:textId="77777777">
        <w:tc>
          <w:tcPr>
            <w:tcW w:w="3408" w:type="dxa"/>
          </w:tcPr>
          <w:p w14:paraId="05CA559C" w14:textId="77777777" w:rsidR="00DE5325" w:rsidRDefault="000A56FB">
            <w:r>
              <w:t>Reception staff</w:t>
            </w:r>
          </w:p>
        </w:tc>
        <w:tc>
          <w:tcPr>
            <w:tcW w:w="3408" w:type="dxa"/>
          </w:tcPr>
          <w:p w14:paraId="3E42EDCE" w14:textId="77777777" w:rsidR="00DE5325" w:rsidRDefault="000A56FB">
            <w:r>
              <w:t>Find patient details and manage bookings accurately.</w:t>
            </w:r>
          </w:p>
        </w:tc>
        <w:tc>
          <w:tcPr>
            <w:tcW w:w="3408" w:type="dxa"/>
          </w:tcPr>
          <w:p w14:paraId="28A9D127" w14:textId="77777777" w:rsidR="00DE5325" w:rsidRDefault="000A56FB">
            <w:r>
              <w:t>Staff report lookup and booking problems. The reception role is inferred.</w:t>
            </w:r>
          </w:p>
        </w:tc>
      </w:tr>
      <w:tr w:rsidR="00DE5325" w14:paraId="2E5B29B1" w14:textId="77777777">
        <w:tc>
          <w:tcPr>
            <w:tcW w:w="3408" w:type="dxa"/>
          </w:tcPr>
          <w:p w14:paraId="701D0178" w14:textId="77777777" w:rsidR="00DE5325" w:rsidRDefault="000A56FB">
            <w:r>
              <w:t>Patients</w:t>
            </w:r>
          </w:p>
        </w:tc>
        <w:tc>
          <w:tcPr>
            <w:tcW w:w="3408" w:type="dxa"/>
          </w:tcPr>
          <w:p w14:paraId="23CE4A90" w14:textId="77777777" w:rsidR="00DE5325" w:rsidRDefault="000A56FB">
            <w:r>
              <w:t>Have accurate appointment information and reliable bookings.</w:t>
            </w:r>
          </w:p>
        </w:tc>
        <w:tc>
          <w:tcPr>
            <w:tcW w:w="3408" w:type="dxa"/>
          </w:tcPr>
          <w:p w14:paraId="3C0F346E" w14:textId="77777777" w:rsidR="00DE5325" w:rsidRDefault="000A56FB">
            <w:r>
              <w:t>Patients are part of the requested system; their specific needs are inferred.</w:t>
            </w:r>
          </w:p>
        </w:tc>
      </w:tr>
      <w:tr w:rsidR="00DE5325" w14:paraId="7420D977" w14:textId="77777777">
        <w:tc>
          <w:tcPr>
            <w:tcW w:w="3408" w:type="dxa"/>
          </w:tcPr>
          <w:p w14:paraId="7A5B3AF2" w14:textId="77777777" w:rsidR="00DE5325" w:rsidRDefault="000A56FB">
            <w:r>
              <w:t>Practitioners</w:t>
            </w:r>
          </w:p>
        </w:tc>
        <w:tc>
          <w:tcPr>
            <w:tcW w:w="3408" w:type="dxa"/>
          </w:tcPr>
          <w:p w14:paraId="18F15957" w14:textId="77777777" w:rsidR="00DE5325" w:rsidRDefault="000A56FB">
            <w:r>
              <w:t>Have accurate practitioner and appointment information.</w:t>
            </w:r>
          </w:p>
        </w:tc>
        <w:tc>
          <w:tcPr>
            <w:tcW w:w="3408" w:type="dxa"/>
          </w:tcPr>
          <w:p w14:paraId="7DFD2928" w14:textId="77777777" w:rsidR="00DE5325" w:rsidRDefault="000A56FB">
            <w:r>
              <w:t>Practitioners are explicitly included; direct access needs are unconfirmed.</w:t>
            </w:r>
          </w:p>
        </w:tc>
      </w:tr>
      <w:tr w:rsidR="00DE5325" w14:paraId="091AA7EE" w14:textId="77777777">
        <w:tc>
          <w:tcPr>
            <w:tcW w:w="3408" w:type="dxa"/>
          </w:tcPr>
          <w:p w14:paraId="2B43A6D6" w14:textId="77777777" w:rsidR="00DE5325" w:rsidRDefault="000A56FB">
            <w:r>
              <w:t>Clinic management</w:t>
            </w:r>
          </w:p>
        </w:tc>
        <w:tc>
          <w:tcPr>
            <w:tcW w:w="3408" w:type="dxa"/>
          </w:tcPr>
          <w:p w14:paraId="5D643C47" w14:textId="77777777" w:rsidR="00DE5325" w:rsidRDefault="000A56FB">
            <w:r>
              <w:t>Have a small system that is maintainable.</w:t>
            </w:r>
          </w:p>
        </w:tc>
        <w:tc>
          <w:tcPr>
            <w:tcW w:w="3408" w:type="dxa"/>
          </w:tcPr>
          <w:p w14:paraId="69695625" w14:textId="77777777" w:rsidR="00DE5325" w:rsidRDefault="000A56FB">
            <w:r>
              <w:t>Management explicitly requests a small, maintainable system.</w:t>
            </w:r>
          </w:p>
        </w:tc>
      </w:tr>
      <w:tr w:rsidR="00DE5325" w14:paraId="2EB9BD5C" w14:textId="77777777">
        <w:tc>
          <w:tcPr>
            <w:tcW w:w="3408" w:type="dxa"/>
          </w:tcPr>
          <w:p w14:paraId="5EA90ACF" w14:textId="77777777" w:rsidR="00DE5325" w:rsidRDefault="000A56FB">
            <w:r>
              <w:t>System maintainer</w:t>
            </w:r>
          </w:p>
        </w:tc>
        <w:tc>
          <w:tcPr>
            <w:tcW w:w="3408" w:type="dxa"/>
          </w:tcPr>
          <w:p w14:paraId="16108DA1" w14:textId="77777777" w:rsidR="00DE5325" w:rsidRDefault="000A56FB">
            <w:r>
              <w:t>Understand and update the system efficiently.</w:t>
            </w:r>
          </w:p>
        </w:tc>
        <w:tc>
          <w:tcPr>
            <w:tcW w:w="3408" w:type="dxa"/>
          </w:tcPr>
          <w:p w14:paraId="14161895" w14:textId="77777777" w:rsidR="00DE5325" w:rsidRDefault="000A56FB">
            <w:r>
              <w:t>This role is inferred from the maintainability objective.</w:t>
            </w:r>
          </w:p>
        </w:tc>
      </w:tr>
    </w:tbl>
    <w:p w14:paraId="26A232DD" w14:textId="77777777" w:rsidR="00DE5325" w:rsidRDefault="000A56FB">
      <w:pPr>
        <w:pStyle w:val="Heading1"/>
      </w:pPr>
      <w:r>
        <w:t>3. Functional Requirements</w:t>
      </w:r>
    </w:p>
    <w:p w14:paraId="378603DB" w14:textId="77777777" w:rsidR="00DE5325" w:rsidRDefault="000A56FB">
      <w:r>
        <w:t>FR-01: The system shall allow staff to create a patient record using the agreed required fields.</w:t>
      </w:r>
    </w:p>
    <w:p w14:paraId="2B4EAB8C" w14:textId="77777777" w:rsidR="00DE5325" w:rsidRDefault="000A56FB">
      <w:r>
        <w:t>FR-02: The system shall allow staff to retrieve a patient record by its unique patient ID (proposed lookup method).</w:t>
      </w:r>
    </w:p>
    <w:p w14:paraId="0417DC2D" w14:textId="77777777" w:rsidR="00DE5325" w:rsidRDefault="000A56FB">
      <w:r>
        <w:t>FR-03: The system shall allow staff to update an existing patient record.</w:t>
      </w:r>
    </w:p>
    <w:p w14:paraId="2266544F" w14:textId="77777777" w:rsidR="00DE5325" w:rsidRDefault="000A56FB">
      <w:r>
        <w:t>FR-04: The system shall allow staff to create a practitioner record using the agreed required fields.</w:t>
      </w:r>
    </w:p>
    <w:p w14:paraId="4ABD29C0" w14:textId="77777777" w:rsidR="00DE5325" w:rsidRDefault="000A56FB">
      <w:r>
        <w:t>FR-05: The system shall allow staff to update an existing practitioner record.</w:t>
      </w:r>
    </w:p>
    <w:p w14:paraId="55F7766D" w14:textId="77777777" w:rsidR="00DE5325" w:rsidRDefault="000A56FB">
      <w:r>
        <w:t>FR-06: The system shall allow staff to create an appointment linking an existing patient and practitioner to a date and time.</w:t>
      </w:r>
    </w:p>
    <w:p w14:paraId="11871EF9" w14:textId="77777777" w:rsidR="00DE5325" w:rsidRDefault="000A56FB">
      <w:r>
        <w:lastRenderedPageBreak/>
        <w:t>FR-07: The system shall reject a new booking that conflicts with an existing appointment under the agreed duplicate-booking rule.</w:t>
      </w:r>
    </w:p>
    <w:p w14:paraId="07BBF51A" w14:textId="77777777" w:rsidR="00DE5325" w:rsidRDefault="000A56FB">
      <w:r>
        <w:t>FR-08: The system shall allow staff to view recorded appointment details, including patient, practitioner, date, time and status.</w:t>
      </w:r>
    </w:p>
    <w:p w14:paraId="50B6943A" w14:textId="77777777" w:rsidR="00DE5325" w:rsidRDefault="000A56FB">
      <w:r>
        <w:t>FR-09: The system shall allow staff to change an appointment status to a value in the agreed status list.</w:t>
      </w:r>
    </w:p>
    <w:p w14:paraId="07614E3D" w14:textId="77777777" w:rsidR="00DE5325" w:rsidRDefault="000A56FB">
      <w:r>
        <w:t>FR-10: The system shall allow staff to cancel an appointment by setting its status to Cancelled (provisional).</w:t>
      </w:r>
    </w:p>
    <w:p w14:paraId="3B03337B" w14:textId="77777777" w:rsidR="00DE5325" w:rsidRDefault="000A56FB">
      <w:r>
        <w:t>FR-11: The system shall display a selected patient's recorded appointment history.</w:t>
      </w:r>
    </w:p>
    <w:p w14:paraId="04DACDCE" w14:textId="77777777" w:rsidR="00DE5325" w:rsidRDefault="000A56FB">
      <w:r>
        <w:t>FR-12: The system shall retain cancelled appointments in that history (provisional).</w:t>
      </w:r>
    </w:p>
    <w:p w14:paraId="5915FC53" w14:textId="77777777" w:rsidR="00DE5325" w:rsidRDefault="000A56FB">
      <w:pPr>
        <w:pStyle w:val="Heading1"/>
      </w:pPr>
      <w:r>
        <w:t>4. Non-Functional Requirements</w:t>
      </w:r>
    </w:p>
    <w:p w14:paraId="3B7DE79A" w14:textId="77777777" w:rsidR="00DE5325" w:rsidRDefault="000A56FB">
      <w:r>
        <w:t>NFR-01: Data integrity: each patient, practitioner and appointment record shall have a unique identifier; attempts to save a duplicate identifier shall be rejected.</w:t>
      </w:r>
    </w:p>
    <w:p w14:paraId="682AC48D" w14:textId="77777777" w:rsidR="00DE5325" w:rsidRDefault="000A56FB">
      <w:r>
        <w:t>NFR-02: Data integrity: an appointment referencing a patient or practitioner that does not exist shall be rejected without changing saved records.</w:t>
      </w:r>
    </w:p>
    <w:p w14:paraId="4BC34B9C" w14:textId="77777777" w:rsidR="00DE5325" w:rsidRDefault="000A56FB">
      <w:r>
        <w:t>NFR-03: Reliability: after a successful save and normal application restart, saved records shall remain available with the same values.</w:t>
      </w:r>
    </w:p>
    <w:p w14:paraId="1E387937" w14:textId="77777777" w:rsidR="00DE5325" w:rsidRDefault="000A56FB">
      <w:r>
        <w:t>NFR-04: Maintainability: patient, practitioner and appointment business logic shall be separated from user-interface input and output, verified by code inspection.</w:t>
      </w:r>
    </w:p>
    <w:p w14:paraId="778EE8C7" w14:textId="77777777" w:rsidR="00DE5325" w:rsidRDefault="000A56FB">
      <w:r>
        <w:t>NFR-05: Testability: core booking and status-validation logic shall be testable without interactive input, including valid and invalid cases.</w:t>
      </w:r>
    </w:p>
    <w:p w14:paraId="4085042B" w14:textId="77777777" w:rsidR="00DE5325" w:rsidRDefault="000A56FB">
      <w:r>
        <w:t>NFR-06: Usability: a rejected input shall produce a message identifying the invalid or missing field and the correction needed, verified against each validation rule.</w:t>
      </w:r>
    </w:p>
    <w:p w14:paraId="49FDB26C" w14:textId="77777777" w:rsidR="00DE5325" w:rsidRDefault="000A56FB">
      <w:pPr>
        <w:pStyle w:val="Heading1"/>
      </w:pPr>
      <w:r>
        <w:t>5. User Stories</w:t>
      </w:r>
    </w:p>
    <w:p w14:paraId="24B2BA0B" w14:textId="77777777" w:rsidR="00DE5325" w:rsidRDefault="000A56FB">
      <w:r>
        <w:t>US-01: As a reception staff member, I want to find a patient by ID, so that I can retrieve the correct record quickly. (FR-02)</w:t>
      </w:r>
    </w:p>
    <w:p w14:paraId="7798058B" w14:textId="77777777" w:rsidR="00DE5325" w:rsidRDefault="000A56FB">
      <w:r>
        <w:t>US-02: As a reception staff member, I want to book an appointment, so that a patient is linked to a practitioner at the requested time. (FR-06)</w:t>
      </w:r>
    </w:p>
    <w:p w14:paraId="1E19A5A0" w14:textId="77777777" w:rsidR="00DE5325" w:rsidRDefault="000A56FB">
      <w:r>
        <w:t>US-03: As a reception staff member, I want conflicting bookings to be rejected, so that I can avoid duplicate appointments. (FR-07)</w:t>
      </w:r>
    </w:p>
    <w:p w14:paraId="58F3B5FA" w14:textId="77777777" w:rsidR="00DE5325" w:rsidRDefault="000A56FB">
      <w:r>
        <w:t>US-04: As a reception staff member, I want to update appointment statuses, so that staff can see the current status consistently. (FR-09)</w:t>
      </w:r>
    </w:p>
    <w:p w14:paraId="18992345" w14:textId="77777777" w:rsidR="00DE5325" w:rsidRDefault="000A56FB">
      <w:r>
        <w:t>US-05: As a reception staff member, I want to view a patient's appointment history, so that I can find previous booking information. (FR-11)</w:t>
      </w:r>
    </w:p>
    <w:p w14:paraId="45EAD3AD" w14:textId="77777777" w:rsidR="00DE5325" w:rsidRDefault="000A56FB">
      <w:r>
        <w:t>US-06: As a reception staff member, I want cancelled appointments to remain in history, so that previous bookings can still be traced. (FR-10, FR-12; provisional)</w:t>
      </w:r>
    </w:p>
    <w:p w14:paraId="5CC763DF" w14:textId="77777777" w:rsidR="00DE5325" w:rsidRDefault="000A56FB">
      <w:pPr>
        <w:pStyle w:val="Heading1"/>
      </w:pPr>
      <w:r>
        <w:lastRenderedPageBreak/>
        <w:t>6. Acceptance Criteria</w:t>
      </w:r>
    </w:p>
    <w:p w14:paraId="684F3B8D" w14:textId="77777777" w:rsidR="00DE5325" w:rsidRDefault="000A56FB">
      <w:r>
        <w:t>US-01 / FR-02</w:t>
      </w:r>
      <w:r>
        <w:br/>
        <w:t>GIVEN a patient record with ID P001 exists</w:t>
      </w:r>
      <w:r>
        <w:br/>
        <w:t>WHEN staff search for P001</w:t>
      </w:r>
      <w:r>
        <w:br/>
        <w:t>THEN the matching patient record is displayed.</w:t>
      </w:r>
    </w:p>
    <w:p w14:paraId="42AC6C62" w14:textId="77777777" w:rsidR="00DE5325" w:rsidRDefault="000A56FB">
      <w:r>
        <w:t>US-02 / FR-06</w:t>
      </w:r>
      <w:r>
        <w:br/>
        <w:t>GIVEN a patient and practitioner exist and the requested time does not conflict under the agreed booking rule</w:t>
      </w:r>
      <w:r>
        <w:br/>
        <w:t>WHEN staff submit an appointment with valid required information</w:t>
      </w:r>
      <w:r>
        <w:br/>
        <w:t>THEN the appointment is saved with the selected patient, practitioner, date and time.</w:t>
      </w:r>
    </w:p>
    <w:p w14:paraId="6BC6D579" w14:textId="77777777" w:rsidR="00DE5325" w:rsidRDefault="000A56FB">
      <w:r>
        <w:t>US-03 / FR-07 - negative scenario</w:t>
      </w:r>
      <w:r>
        <w:br/>
        <w:t>GIVEN an existing appointment conflicts with a proposed booking under the agreed rule</w:t>
      </w:r>
      <w:r>
        <w:br/>
        <w:t>WHEN staff submit that booking</w:t>
      </w:r>
      <w:r>
        <w:br/>
        <w:t>THEN the system rejects it, explains the conflict and leaves existing appointments unchanged.</w:t>
      </w:r>
    </w:p>
    <w:p w14:paraId="45F8760C" w14:textId="77777777" w:rsidR="00DE5325" w:rsidRDefault="000A56FB">
      <w:r>
        <w:t>US-04 / FR-09 - negative scenario</w:t>
      </w:r>
      <w:r>
        <w:br/>
        <w:t>GIVEN an appointment exists</w:t>
      </w:r>
      <w:r>
        <w:br/>
        <w:t>WHEN staff submit a status outside the agreed status list</w:t>
      </w:r>
      <w:r>
        <w:br/>
        <w:t>THEN the system rejects the value and preserves the previous status.</w:t>
      </w:r>
    </w:p>
    <w:p w14:paraId="67D58432" w14:textId="77777777" w:rsidR="00DE5325" w:rsidRDefault="000A56FB">
      <w:r>
        <w:t>US-05 / FR-11</w:t>
      </w:r>
      <w:r>
        <w:br/>
        <w:t>GIVEN a patient has recorded appointments</w:t>
      </w:r>
      <w:r>
        <w:br/>
        <w:t>WHEN staff open that patient's appointment history</w:t>
      </w:r>
      <w:r>
        <w:br/>
        <w:t>THEN the system displays that patient's recorded appointments and their statuses.</w:t>
      </w:r>
    </w:p>
    <w:p w14:paraId="053D6A34" w14:textId="77777777" w:rsidR="00DE5325" w:rsidRDefault="000A56FB">
      <w:r>
        <w:t>US-06 / FR-10 and FR-12 - provisional</w:t>
      </w:r>
      <w:r>
        <w:br/>
        <w:t>GIVEN an appointment exists and the retention rule has been approved</w:t>
      </w:r>
      <w:r>
        <w:br/>
        <w:t>WHEN staff cancel that appointment</w:t>
      </w:r>
      <w:r>
        <w:br/>
        <w:t>THEN its status becomes Cancelled and it remains visible in the patient's history.</w:t>
      </w:r>
    </w:p>
    <w:p w14:paraId="201FFFEB" w14:textId="77777777" w:rsidR="00DE5325" w:rsidRDefault="000A56FB">
      <w:pPr>
        <w:pStyle w:val="Heading1"/>
      </w:pPr>
      <w:r>
        <w:t>7. Assumptions and Open Questions</w:t>
      </w:r>
    </w:p>
    <w:p w14:paraId="06A9A89A" w14:textId="77777777" w:rsidR="00DE5325" w:rsidRDefault="000A56FB">
      <w:r>
        <w:t>A1. Reception staff are assumed to manage patient, practitioner and appointment records. Confirm who may create, view and update each record type.</w:t>
      </w:r>
    </w:p>
    <w:p w14:paraId="35B5C156" w14:textId="77777777" w:rsidR="00DE5325" w:rsidRDefault="000A56FB">
      <w:r>
        <w:t>A2. Unique IDs, patient-ID search and editable record details are proposed design choices. Confirm required fields, identifier rules and search methods.</w:t>
      </w:r>
    </w:p>
    <w:p w14:paraId="18C6CC39" w14:textId="77777777" w:rsidR="00DE5325" w:rsidRDefault="000A56FB">
      <w:r>
        <w:t>A3. Confirm what counts as a duplicate booking: the same practitioner and start time, any overlapping time interval, patient overlap, or another rule. Confirm appointment duration and whether cancelled bookings release a time slot.</w:t>
      </w:r>
    </w:p>
    <w:p w14:paraId="1D95613A" w14:textId="77777777" w:rsidR="00DE5325" w:rsidRDefault="000A56FB">
      <w:r>
        <w:t>A4. Confirm the permitted appointment statuses and transitions. Cancellation and retention of cancelled appointments remain provisional.</w:t>
      </w:r>
    </w:p>
    <w:p w14:paraId="06BFC298" w14:textId="77777777" w:rsidR="00DE5325" w:rsidRDefault="000A56FB">
      <w:r>
        <w:t>A5. Confirm how much appointment history is required and whether any retention or deletion rules apply.</w:t>
      </w:r>
    </w:p>
    <w:p w14:paraId="0598F081" w14:textId="77777777" w:rsidR="00DE5325" w:rsidRDefault="000A56FB">
      <w:r>
        <w:t>A6. The NFRs propose measurable checks for the brief's maintainability and record-quality concerns. Confirm storage, restart behaviour and validation expectations before treating them as approved requirements.</w:t>
      </w:r>
    </w:p>
    <w:p w14:paraId="574F2994" w14:textId="77777777" w:rsidR="00DE5325" w:rsidRDefault="000A56FB">
      <w:r>
        <w:t>A7. Confirm whether practitioners need direct schedule access. Clarify access permissions and privacy requirements; no specific authentication mechanism has been assumed.</w:t>
      </w:r>
    </w:p>
    <w:p w14:paraId="12FAECC2" w14:textId="77777777" w:rsidR="00DE5325" w:rsidRDefault="000A56FB">
      <w:r>
        <w:lastRenderedPageBreak/>
        <w:t>A8. Confirm the expected dataset size and acceptable response times before adding numerical performance targets. Tutorial examples illustrate requirement types and do not independently confirm client needs.</w:t>
      </w:r>
    </w:p>
    <w:p w14:paraId="3F5987B9" w14:textId="77777777" w:rsidR="00DE5325" w:rsidRDefault="000A56FB">
      <w:pPr>
        <w:pStyle w:val="Heading1"/>
      </w:pPr>
      <w:r>
        <w:t>8. AI Requirements Review Record</w:t>
      </w:r>
    </w:p>
    <w:p w14:paraId="68B8955A" w14:textId="77777777" w:rsidR="00DE5325" w:rsidRDefault="000A56FB">
      <w:r>
        <w:t>AI assistance: this specification and the following review were prepared with ChatGPT assistance. The review checks the proposed requirements against the supplied Stage 2 client brief and tutorial. The decisions below are proposed dispositions for student review; no stakeholder confirmation or software execution is claimed.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DE5325" w14:paraId="4D1C055F" w14:textId="77777777">
        <w:tc>
          <w:tcPr>
            <w:tcW w:w="2045" w:type="dxa"/>
          </w:tcPr>
          <w:p w14:paraId="0C469309" w14:textId="77777777" w:rsidR="00DE5325" w:rsidRDefault="000A56FB">
            <w:r>
              <w:t>AI suggestion</w:t>
            </w:r>
          </w:p>
        </w:tc>
        <w:tc>
          <w:tcPr>
            <w:tcW w:w="2045" w:type="dxa"/>
          </w:tcPr>
          <w:p w14:paraId="0A8384FB" w14:textId="77777777" w:rsidR="00DE5325" w:rsidRDefault="000A56FB">
            <w:r>
              <w:t>Evidence?</w:t>
            </w:r>
          </w:p>
        </w:tc>
        <w:tc>
          <w:tcPr>
            <w:tcW w:w="2045" w:type="dxa"/>
          </w:tcPr>
          <w:p w14:paraId="72915A50" w14:textId="77777777" w:rsidR="00DE5325" w:rsidRDefault="000A56FB">
            <w:r>
              <w:t>Decision</w:t>
            </w:r>
          </w:p>
        </w:tc>
        <w:tc>
          <w:tcPr>
            <w:tcW w:w="2045" w:type="dxa"/>
          </w:tcPr>
          <w:p w14:paraId="4D4293B1" w14:textId="77777777" w:rsidR="00DE5325" w:rsidRDefault="000A56FB">
            <w:r>
              <w:t>Reason</w:t>
            </w:r>
          </w:p>
        </w:tc>
        <w:tc>
          <w:tcPr>
            <w:tcW w:w="2045" w:type="dxa"/>
          </w:tcPr>
          <w:p w14:paraId="0E28C50C" w14:textId="77777777" w:rsidR="00DE5325" w:rsidRDefault="000A56FB">
            <w:r>
              <w:t>Verification</w:t>
            </w:r>
          </w:p>
        </w:tc>
      </w:tr>
      <w:tr w:rsidR="00DE5325" w14:paraId="274C1F8E" w14:textId="77777777">
        <w:tc>
          <w:tcPr>
            <w:tcW w:w="2045" w:type="dxa"/>
          </w:tcPr>
          <w:p w14:paraId="4706E733" w14:textId="77777777" w:rsidR="00DE5325" w:rsidRDefault="000A56FB">
            <w:r>
              <w:t>Define duplicate booking precisely.</w:t>
            </w:r>
          </w:p>
        </w:tc>
        <w:tc>
          <w:tcPr>
            <w:tcW w:w="2045" w:type="dxa"/>
          </w:tcPr>
          <w:p w14:paraId="6EE079A0" w14:textId="77777777" w:rsidR="00DE5325" w:rsidRDefault="000A56FB">
            <w:r>
              <w:t>Brief reports duplicate bookings.</w:t>
            </w:r>
          </w:p>
        </w:tc>
        <w:tc>
          <w:tcPr>
            <w:tcW w:w="2045" w:type="dxa"/>
          </w:tcPr>
          <w:p w14:paraId="34A6D0C2" w14:textId="77777777" w:rsidR="00DE5325" w:rsidRDefault="000A56FB">
            <w:r>
              <w:t>Modified</w:t>
            </w:r>
          </w:p>
        </w:tc>
        <w:tc>
          <w:tcPr>
            <w:tcW w:w="2045" w:type="dxa"/>
          </w:tcPr>
          <w:p w14:paraId="7EA37006" w14:textId="77777777" w:rsidR="00DE5325" w:rsidRDefault="000A56FB">
            <w:r>
              <w:t>FR-07 refers to an agreed rule; A3 lists questions.</w:t>
            </w:r>
          </w:p>
        </w:tc>
        <w:tc>
          <w:tcPr>
            <w:tcW w:w="2045" w:type="dxa"/>
          </w:tcPr>
          <w:p w14:paraId="5F0D964E" w14:textId="77777777" w:rsidR="00DE5325" w:rsidRDefault="000A56FB">
            <w:r>
              <w:t>Text checked against brief; rule awaits client validation.</w:t>
            </w:r>
          </w:p>
        </w:tc>
      </w:tr>
      <w:tr w:rsidR="00DE5325" w14:paraId="658F94D4" w14:textId="77777777">
        <w:tc>
          <w:tcPr>
            <w:tcW w:w="2045" w:type="dxa"/>
          </w:tcPr>
          <w:p w14:paraId="2E634FAC" w14:textId="77777777" w:rsidR="00DE5325" w:rsidRDefault="000A56FB">
            <w:r>
              <w:t>Treat cancelled-record retention as provisional.</w:t>
            </w:r>
          </w:p>
        </w:tc>
        <w:tc>
          <w:tcPr>
            <w:tcW w:w="2045" w:type="dxa"/>
          </w:tcPr>
          <w:p w14:paraId="32F43F18" w14:textId="77777777" w:rsidR="00DE5325" w:rsidRDefault="000A56FB">
            <w:r>
              <w:t>Brief mentions limited history but not cancellation retention.</w:t>
            </w:r>
          </w:p>
        </w:tc>
        <w:tc>
          <w:tcPr>
            <w:tcW w:w="2045" w:type="dxa"/>
          </w:tcPr>
          <w:p w14:paraId="5F254BBE" w14:textId="77777777" w:rsidR="00DE5325" w:rsidRDefault="000A56FB">
            <w:r>
              <w:t>Modified</w:t>
            </w:r>
          </w:p>
        </w:tc>
        <w:tc>
          <w:tcPr>
            <w:tcW w:w="2045" w:type="dxa"/>
          </w:tcPr>
          <w:p w14:paraId="34D79190" w14:textId="77777777" w:rsidR="00DE5325" w:rsidRDefault="000A56FB">
            <w:r>
              <w:t>FR-10 and FR-12 are labelled provisional.</w:t>
            </w:r>
          </w:p>
        </w:tc>
        <w:tc>
          <w:tcPr>
            <w:tcW w:w="2045" w:type="dxa"/>
          </w:tcPr>
          <w:p w14:paraId="4CF81D79" w14:textId="77777777" w:rsidR="00DE5325" w:rsidRDefault="000A56FB">
            <w:r>
              <w:t>Compared brief with tutorial examples; confirmation pending.</w:t>
            </w:r>
          </w:p>
        </w:tc>
      </w:tr>
      <w:tr w:rsidR="00DE5325" w14:paraId="24116139" w14:textId="77777777">
        <w:tc>
          <w:tcPr>
            <w:tcW w:w="2045" w:type="dxa"/>
          </w:tcPr>
          <w:p w14:paraId="504D7C1B" w14:textId="77777777" w:rsidR="00DE5325" w:rsidRDefault="000A56FB">
            <w:r>
              <w:t>Make non-functional requirements testable.</w:t>
            </w:r>
          </w:p>
        </w:tc>
        <w:tc>
          <w:tcPr>
            <w:tcW w:w="2045" w:type="dxa"/>
          </w:tcPr>
          <w:p w14:paraId="479EF1A6" w14:textId="77777777" w:rsidR="00DE5325" w:rsidRDefault="000A56FB">
            <w:r>
              <w:t>Management asks for maintainability; record issues support integrity concerns.</w:t>
            </w:r>
          </w:p>
        </w:tc>
        <w:tc>
          <w:tcPr>
            <w:tcW w:w="2045" w:type="dxa"/>
          </w:tcPr>
          <w:p w14:paraId="37A93EFA" w14:textId="77777777" w:rsidR="00DE5325" w:rsidRDefault="000A56FB">
            <w:r>
              <w:t>Modified</w:t>
            </w:r>
          </w:p>
        </w:tc>
        <w:tc>
          <w:tcPr>
            <w:tcW w:w="2045" w:type="dxa"/>
          </w:tcPr>
          <w:p w14:paraId="72E1D635" w14:textId="77777777" w:rsidR="00DE5325" w:rsidRDefault="000A56FB">
            <w:r>
              <w:t>NFRs state observable checks without invented time targets.</w:t>
            </w:r>
          </w:p>
        </w:tc>
        <w:tc>
          <w:tcPr>
            <w:tcW w:w="2045" w:type="dxa"/>
          </w:tcPr>
          <w:p w14:paraId="5CE3A3D7" w14:textId="77777777" w:rsidR="00DE5325" w:rsidRDefault="000A56FB">
            <w:r>
              <w:t>Wording reviewed; proposed checks have not been executed.</w:t>
            </w:r>
          </w:p>
        </w:tc>
      </w:tr>
      <w:tr w:rsidR="00DE5325" w14:paraId="40C4F9EC" w14:textId="77777777">
        <w:tc>
          <w:tcPr>
            <w:tcW w:w="2045" w:type="dxa"/>
          </w:tcPr>
          <w:p w14:paraId="49CB93AF" w14:textId="77777777" w:rsidR="00DE5325" w:rsidRDefault="000A56FB">
            <w:r>
              <w:t>Add SMS reminders and online payment.</w:t>
            </w:r>
          </w:p>
        </w:tc>
        <w:tc>
          <w:tcPr>
            <w:tcW w:w="2045" w:type="dxa"/>
          </w:tcPr>
          <w:p w14:paraId="21ED8175" w14:textId="77777777" w:rsidR="00DE5325" w:rsidRDefault="000A56FB">
            <w:r>
              <w:t>Neither feature is requested.</w:t>
            </w:r>
          </w:p>
        </w:tc>
        <w:tc>
          <w:tcPr>
            <w:tcW w:w="2045" w:type="dxa"/>
          </w:tcPr>
          <w:p w14:paraId="2F8C3A06" w14:textId="77777777" w:rsidR="00DE5325" w:rsidRDefault="000A56FB">
            <w:r>
              <w:t>Rejected</w:t>
            </w:r>
          </w:p>
        </w:tc>
        <w:tc>
          <w:tcPr>
            <w:tcW w:w="2045" w:type="dxa"/>
          </w:tcPr>
          <w:p w14:paraId="319ACDD3" w14:textId="77777777" w:rsidR="00DE5325" w:rsidRDefault="000A56FB">
            <w:r>
              <w:t>These expand the proposed scope without evidence.</w:t>
            </w:r>
          </w:p>
        </w:tc>
        <w:tc>
          <w:tcPr>
            <w:tcW w:w="2045" w:type="dxa"/>
          </w:tcPr>
          <w:p w14:paraId="1AD6E2BC" w14:textId="77777777" w:rsidR="00DE5325" w:rsidRDefault="000A56FB">
            <w:r>
              <w:t>Checked against the supplied brief; no supporting request found.</w:t>
            </w:r>
          </w:p>
        </w:tc>
      </w:tr>
      <w:tr w:rsidR="00DE5325" w14:paraId="0C07CCE5" w14:textId="77777777">
        <w:tc>
          <w:tcPr>
            <w:tcW w:w="2045" w:type="dxa"/>
          </w:tcPr>
          <w:p w14:paraId="5FB4B257" w14:textId="77777777" w:rsidR="00DE5325" w:rsidRDefault="000A56FB">
            <w:r>
              <w:t>Allow practitioners to view their own schedules.</w:t>
            </w:r>
          </w:p>
        </w:tc>
        <w:tc>
          <w:tcPr>
            <w:tcW w:w="2045" w:type="dxa"/>
          </w:tcPr>
          <w:p w14:paraId="322AAB1E" w14:textId="77777777" w:rsidR="00DE5325" w:rsidRDefault="000A56FB">
            <w:r>
              <w:t>Practitioners are named, but direct access is not.</w:t>
            </w:r>
          </w:p>
        </w:tc>
        <w:tc>
          <w:tcPr>
            <w:tcW w:w="2045" w:type="dxa"/>
          </w:tcPr>
          <w:p w14:paraId="29F36CE0" w14:textId="77777777" w:rsidR="00DE5325" w:rsidRDefault="000A56FB">
            <w:r>
              <w:t>Unverified</w:t>
            </w:r>
          </w:p>
        </w:tc>
        <w:tc>
          <w:tcPr>
            <w:tcW w:w="2045" w:type="dxa"/>
          </w:tcPr>
          <w:p w14:paraId="7AA49215" w14:textId="77777777" w:rsidR="00DE5325" w:rsidRDefault="000A56FB">
            <w:r>
              <w:t>Kept as an open question instead of a confirmed requirement.</w:t>
            </w:r>
          </w:p>
        </w:tc>
        <w:tc>
          <w:tcPr>
            <w:tcW w:w="2045" w:type="dxa"/>
          </w:tcPr>
          <w:p w14:paraId="16851F20" w14:textId="77777777" w:rsidR="00DE5325" w:rsidRDefault="000A56FB">
            <w:r>
              <w:t>A7 requires stakeholder confirmation.</w:t>
            </w:r>
          </w:p>
        </w:tc>
      </w:tr>
    </w:tbl>
    <w:p w14:paraId="224C1E7F" w14:textId="77777777" w:rsidR="000A56FB" w:rsidRDefault="000A56FB"/>
    <w:sectPr w:rsidR="000A56F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930147">
    <w:abstractNumId w:val="8"/>
  </w:num>
  <w:num w:numId="2" w16cid:durableId="2110853760">
    <w:abstractNumId w:val="6"/>
  </w:num>
  <w:num w:numId="3" w16cid:durableId="1351487264">
    <w:abstractNumId w:val="5"/>
  </w:num>
  <w:num w:numId="4" w16cid:durableId="1965649166">
    <w:abstractNumId w:val="4"/>
  </w:num>
  <w:num w:numId="5" w16cid:durableId="1986664665">
    <w:abstractNumId w:val="7"/>
  </w:num>
  <w:num w:numId="6" w16cid:durableId="62290614">
    <w:abstractNumId w:val="3"/>
  </w:num>
  <w:num w:numId="7" w16cid:durableId="1370449421">
    <w:abstractNumId w:val="2"/>
  </w:num>
  <w:num w:numId="8" w16cid:durableId="1128090206">
    <w:abstractNumId w:val="1"/>
  </w:num>
  <w:num w:numId="9" w16cid:durableId="192147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6FB"/>
    <w:rsid w:val="0015074B"/>
    <w:rsid w:val="001F7A0E"/>
    <w:rsid w:val="0029639D"/>
    <w:rsid w:val="00326F90"/>
    <w:rsid w:val="00581BCC"/>
    <w:rsid w:val="005D18B3"/>
    <w:rsid w:val="006F62B6"/>
    <w:rsid w:val="00AA1D8D"/>
    <w:rsid w:val="00B47730"/>
    <w:rsid w:val="00CB0664"/>
    <w:rsid w:val="00CC60F3"/>
    <w:rsid w:val="00DE5325"/>
    <w:rsid w:val="00EB1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A648B"/>
  <w14:defaultImageDpi w14:val="300"/>
  <w15:docId w15:val="{9DDF6F3F-EA40-4409-ACA6-B48C55D2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B0CDC524A3149A4F05309EDFBF686" ma:contentTypeVersion="10" ma:contentTypeDescription="Create a new document." ma:contentTypeScope="" ma:versionID="f3d4f3fd8dcf8bc57b959873a56a383e">
  <xsd:schema xmlns:xsd="http://www.w3.org/2001/XMLSchema" xmlns:xs="http://www.w3.org/2001/XMLSchema" xmlns:p="http://schemas.microsoft.com/office/2006/metadata/properties" xmlns:ns3="8d3160e1-abd2-4898-8831-5fc834b9f915" targetNamespace="http://schemas.microsoft.com/office/2006/metadata/properties" ma:root="true" ma:fieldsID="810cef4156a3868ee7681d6ad7902f33" ns3:_="">
    <xsd:import namespace="8d3160e1-abd2-4898-8831-5fc834b9f9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160e1-abd2-4898-8831-5fc834b9f9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3160e1-abd2-4898-8831-5fc834b9f91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3F01D6-0502-4065-AB4D-54661DDAF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160e1-abd2-4898-8831-5fc834b9f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36515C-ABC7-41A9-BF73-DA5D02D6F6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D236F1-0D65-4205-9781-909B5E804509}">
  <ds:schemaRefs>
    <ds:schemaRef ds:uri="http://schemas.microsoft.com/office/2006/metadata/properties"/>
    <ds:schemaRef ds:uri="http://schemas.microsoft.com/office/infopath/2007/PartnerControls"/>
    <ds:schemaRef ds:uri="8d3160e1-abd2-4898-8831-5fc834b9f9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Reema Alqahtani</cp:lastModifiedBy>
  <cp:revision>2</cp:revision>
  <dcterms:created xsi:type="dcterms:W3CDTF">2026-09-11T12:47:00Z</dcterms:created>
  <dcterms:modified xsi:type="dcterms:W3CDTF">2026-09-11T12:47:00Z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0x0101007DCB0CDC524A3149A4F05309EDFBF686</vt:lpwstr>
  </property>
</Properties>
</file>