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047FF" w14:textId="17D5801F" w:rsidR="00B303BB" w:rsidRDefault="009D4A74">
      <w:pPr>
        <w:pStyle w:val="Title"/>
        <w:jc w:val="center"/>
      </w:pPr>
      <w:r>
        <w:t>Stage 1 Lab - Human vs AI: Building Your First SmartCare Prototype</w:t>
      </w:r>
    </w:p>
    <w:p w14:paraId="7A412770" w14:textId="77777777" w:rsidR="00B303BB" w:rsidRDefault="0093300F">
      <w:pPr>
        <w:pStyle w:val="Heading1"/>
      </w:pPr>
      <w:r>
        <w:t>Learning objectives</w:t>
      </w:r>
    </w:p>
    <w:p w14:paraId="3092E85A" w14:textId="40F10D19" w:rsidR="00B303BB" w:rsidRDefault="0093300F">
      <w:pPr>
        <w:pStyle w:val="ListBullet"/>
      </w:pPr>
      <w:r>
        <w:t>Create and run a simple Python file</w:t>
      </w:r>
      <w:r w:rsidR="006E22D5">
        <w:t xml:space="preserve"> with basic </w:t>
      </w:r>
      <w:proofErr w:type="spellStart"/>
      <w:proofErr w:type="gramStart"/>
      <w:r w:rsidR="006E22D5">
        <w:t>input,output</w:t>
      </w:r>
      <w:proofErr w:type="spellEnd"/>
      <w:proofErr w:type="gramEnd"/>
      <w:r w:rsidR="006E22D5">
        <w:t xml:space="preserve"> and processing statements</w:t>
      </w:r>
    </w:p>
    <w:p w14:paraId="0EE8977F" w14:textId="6021BAC5" w:rsidR="00B303BB" w:rsidRDefault="0093300F">
      <w:pPr>
        <w:pStyle w:val="ListBullet"/>
      </w:pPr>
      <w:r>
        <w:t>Use lists, dictionaries and functions</w:t>
      </w:r>
      <w:r w:rsidR="00442D7F">
        <w:t xml:space="preserve"> to enhance the Python file</w:t>
      </w:r>
    </w:p>
    <w:p w14:paraId="0C088B9A" w14:textId="77777777" w:rsidR="00B303BB" w:rsidRDefault="0093300F">
      <w:pPr>
        <w:pStyle w:val="ListBullet"/>
      </w:pPr>
      <w:r>
        <w:t>Build a small SmartCare appointment prototype.</w:t>
      </w:r>
    </w:p>
    <w:p w14:paraId="3EE049B8" w14:textId="77777777" w:rsidR="00B303BB" w:rsidRDefault="0093300F">
      <w:pPr>
        <w:pStyle w:val="ListBullet"/>
      </w:pPr>
      <w:r>
        <w:t>Use AI as a tutor rather than a replacement.</w:t>
      </w:r>
    </w:p>
    <w:p w14:paraId="3D78E937" w14:textId="77777777" w:rsidR="00B303BB" w:rsidRDefault="0093300F">
      <w:pPr>
        <w:pStyle w:val="ListBullet"/>
      </w:pPr>
      <w:r>
        <w:t>Compare human-written and AI-generated code.</w:t>
      </w:r>
    </w:p>
    <w:p w14:paraId="6297C6DC" w14:textId="77777777" w:rsidR="00B303BB" w:rsidRDefault="0093300F">
      <w:pPr>
        <w:pStyle w:val="ListBullet"/>
      </w:pPr>
      <w:r>
        <w:t>Verify AI-generated code through execution and test inputs.</w:t>
      </w:r>
    </w:p>
    <w:p w14:paraId="73B4C4A1" w14:textId="77777777" w:rsidR="00B303BB" w:rsidRDefault="0093300F">
      <w:pPr>
        <w:pStyle w:val="ListBullet"/>
      </w:pPr>
      <w:r>
        <w:t>Document a short AI-use reflection.</w:t>
      </w:r>
    </w:p>
    <w:p w14:paraId="78E8451A" w14:textId="1DA8428D" w:rsidR="00B303BB" w:rsidRDefault="0093300F">
      <w:pPr>
        <w:pStyle w:val="Heading1"/>
      </w:pPr>
      <w:r>
        <w:t>Files to create</w:t>
      </w:r>
      <w:r w:rsidR="00442D7F">
        <w:t xml:space="preserve"> and commit in GitHub</w:t>
      </w:r>
    </w:p>
    <w:p w14:paraId="01AFF6F4" w14:textId="33C2C504" w:rsidR="00B303BB" w:rsidRDefault="009D4A74">
      <w:r>
        <w:t>stage01/</w:t>
      </w:r>
      <w:r>
        <w:br/>
        <w:t xml:space="preserve">  smartcare_v01.py</w:t>
      </w:r>
      <w:r>
        <w:br/>
        <w:t xml:space="preserve">  comparison.md</w:t>
      </w:r>
      <w:r>
        <w:br/>
        <w:t xml:space="preserve">  reflection.md</w:t>
      </w:r>
      <w:r>
        <w:br/>
        <w:t xml:space="preserve">  ai_usage.md</w:t>
      </w:r>
    </w:p>
    <w:p w14:paraId="56A18F88" w14:textId="77777777" w:rsidR="00B303BB" w:rsidRDefault="0093300F">
      <w:pPr>
        <w:pStyle w:val="Heading1"/>
      </w:pPr>
      <w:r>
        <w:t>Part A - Understand the Problem: AI OFF</w:t>
      </w:r>
    </w:p>
    <w:p w14:paraId="0F0C4AA6" w14:textId="77777777" w:rsidR="00B303BB" w:rsidRDefault="0093300F">
      <w:r>
        <w:t>SmartCare needs a small prototype that allows a receptionist to record patient appointments. Each appointment records patient name, practitioner name and appointment time.</w:t>
      </w:r>
    </w:p>
    <w:p w14:paraId="65987E8C" w14:textId="77777777" w:rsidR="00B303BB" w:rsidRDefault="0093300F">
      <w:r>
        <w:t>What data must be stored?</w:t>
      </w:r>
    </w:p>
    <w:p w14:paraId="2E6752FE" w14:textId="47ED32E4" w:rsidR="00401E39" w:rsidRDefault="009219F3">
      <w:r>
        <w:t>1-</w:t>
      </w:r>
      <w:r w:rsidR="00AB6DF9">
        <w:t>Patients name</w:t>
      </w:r>
      <w:r>
        <w:t>.  2-Practitioners name.  3-Time of the appointment.</w:t>
      </w:r>
    </w:p>
    <w:p w14:paraId="263B9C33" w14:textId="77777777" w:rsidR="00B303BB" w:rsidRDefault="0093300F">
      <w:r>
        <w:t>What functions might be useful?</w:t>
      </w:r>
    </w:p>
    <w:p w14:paraId="5B6C229E" w14:textId="7CBCF0C6" w:rsidR="009219F3" w:rsidRDefault="00531290">
      <w:r>
        <w:t>(</w:t>
      </w:r>
      <w:r w:rsidR="00C714CD">
        <w:t>def</w:t>
      </w:r>
      <w:r w:rsidR="0075311A">
        <w:t xml:space="preserve"> display</w:t>
      </w:r>
      <w:r w:rsidR="00C714CD">
        <w:t xml:space="preserve"> appointment</w:t>
      </w:r>
      <w:r w:rsidR="0075311A">
        <w:t xml:space="preserve"> + def book appointment)</w:t>
      </w:r>
    </w:p>
    <w:p w14:paraId="57E4141D" w14:textId="77777777" w:rsidR="00B303BB" w:rsidRDefault="0093300F">
      <w:r>
        <w:t>What could go wrong?</w:t>
      </w:r>
    </w:p>
    <w:p w14:paraId="61D7A93F" w14:textId="58843AF1" w:rsidR="0075311A" w:rsidRDefault="00D46D64">
      <w:r>
        <w:t>1-Writing a letter</w:t>
      </w:r>
      <w:r w:rsidR="006D78EA">
        <w:t xml:space="preserve"> instead of a number in the date and time of the appointment.</w:t>
      </w:r>
    </w:p>
    <w:p w14:paraId="2943A430" w14:textId="6F96038C" w:rsidR="006D78EA" w:rsidRDefault="006D78EA">
      <w:r>
        <w:t>2-Misspelling a name.</w:t>
      </w:r>
    </w:p>
    <w:p w14:paraId="4040B849" w14:textId="367C348C" w:rsidR="00ED3F6A" w:rsidRDefault="00ED3F6A">
      <w:r>
        <w:t>3-Same names, times or anything repeated</w:t>
      </w:r>
      <w:r w:rsidR="00EF75F3">
        <w:t>, which can cause confusion for patients or practitioners.</w:t>
      </w:r>
    </w:p>
    <w:p w14:paraId="63E4703A" w14:textId="77777777" w:rsidR="00B303BB" w:rsidRDefault="0093300F">
      <w:r>
        <w:t>What requirements are unclear?</w:t>
      </w:r>
    </w:p>
    <w:p w14:paraId="0D0AD2C1" w14:textId="4C312A5D" w:rsidR="00ED3F6A" w:rsidRDefault="00FA2635">
      <w:r>
        <w:t>1-</w:t>
      </w:r>
      <w:r w:rsidR="001517D4">
        <w:t>Location of the Clinic for time.</w:t>
      </w:r>
    </w:p>
    <w:p w14:paraId="60DEFB7A" w14:textId="4206579D" w:rsidR="001517D4" w:rsidRDefault="001517D4">
      <w:r>
        <w:t xml:space="preserve">2-Number of </w:t>
      </w:r>
      <w:proofErr w:type="gramStart"/>
      <w:r>
        <w:t>practitioners,</w:t>
      </w:r>
      <w:proofErr w:type="gramEnd"/>
      <w:r>
        <w:t xml:space="preserve"> and staff available to see patients.</w:t>
      </w:r>
    </w:p>
    <w:p w14:paraId="4D6CFFF1" w14:textId="68244BED" w:rsidR="001517D4" w:rsidRDefault="00D7163C">
      <w:r>
        <w:lastRenderedPageBreak/>
        <w:t xml:space="preserve">3-How many services </w:t>
      </w:r>
      <w:proofErr w:type="gramStart"/>
      <w:r>
        <w:t>they</w:t>
      </w:r>
      <w:proofErr w:type="gramEnd"/>
      <w:r>
        <w:t xml:space="preserve"> provide.</w:t>
      </w:r>
    </w:p>
    <w:p w14:paraId="4DB25D27" w14:textId="77777777" w:rsidR="00B303BB" w:rsidRDefault="0093300F">
      <w:pPr>
        <w:pStyle w:val="Heading1"/>
      </w:pPr>
      <w:r>
        <w:t>Part B - Build a Human-Written Prototype: AI OFF</w:t>
      </w:r>
    </w:p>
    <w:p w14:paraId="111D1008" w14:textId="72759F59" w:rsidR="009F0FD3" w:rsidRPr="009F0FD3" w:rsidRDefault="009F0FD3" w:rsidP="009F0FD3">
      <w:pPr>
        <w:rPr>
          <w:b/>
          <w:bCs/>
        </w:rPr>
      </w:pPr>
      <w:r w:rsidRPr="009F0FD3">
        <w:rPr>
          <w:b/>
          <w:bCs/>
        </w:rPr>
        <w:t>#task 1</w:t>
      </w:r>
    </w:p>
    <w:p w14:paraId="4B496337" w14:textId="7F1666FB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 xml:space="preserve"># Create and run a simple Python file with basic </w:t>
      </w:r>
      <w:proofErr w:type="spellStart"/>
      <w:proofErr w:type="gramStart"/>
      <w:r w:rsidRPr="009F0FD3">
        <w:rPr>
          <w:rFonts w:ascii="Courier New" w:hAnsi="Courier New" w:cs="Courier New"/>
          <w:b/>
          <w:bCs/>
        </w:rPr>
        <w:t>input,output</w:t>
      </w:r>
      <w:proofErr w:type="spellEnd"/>
      <w:proofErr w:type="gramEnd"/>
      <w:r w:rsidRPr="009F0FD3">
        <w:rPr>
          <w:rFonts w:ascii="Courier New" w:hAnsi="Courier New" w:cs="Courier New"/>
          <w:b/>
          <w:bCs/>
        </w:rPr>
        <w:t xml:space="preserve"> statements</w:t>
      </w:r>
    </w:p>
    <w:p w14:paraId="597022C0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</w:p>
    <w:p w14:paraId="3DF1FD90" w14:textId="3DDDC8FB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proofErr w:type="gramStart"/>
      <w:r w:rsidRPr="009F0FD3">
        <w:rPr>
          <w:rFonts w:ascii="Courier New" w:hAnsi="Courier New" w:cs="Courier New"/>
          <w:b/>
          <w:bCs/>
        </w:rPr>
        <w:t>print(</w:t>
      </w:r>
      <w:proofErr w:type="gramEnd"/>
      <w:r w:rsidRPr="009F0FD3">
        <w:rPr>
          <w:rFonts w:ascii="Courier New" w:hAnsi="Courier New" w:cs="Courier New"/>
          <w:b/>
          <w:bCs/>
        </w:rPr>
        <w:t xml:space="preserve">"Welcome to SmartCare: Community Clinic </w:t>
      </w:r>
      <w:r>
        <w:rPr>
          <w:rFonts w:ascii="Courier New" w:hAnsi="Courier New" w:cs="Courier New"/>
          <w:b/>
          <w:bCs/>
        </w:rPr>
        <w:t>Appointment Booking</w:t>
      </w:r>
      <w:r w:rsidRPr="009F0FD3">
        <w:rPr>
          <w:rFonts w:ascii="Courier New" w:hAnsi="Courier New" w:cs="Courier New"/>
          <w:b/>
          <w:bCs/>
        </w:rPr>
        <w:t xml:space="preserve"> System!")</w:t>
      </w:r>
    </w:p>
    <w:p w14:paraId="079940A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</w:p>
    <w:p w14:paraId="1D52EBA4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# First Appointment</w:t>
      </w:r>
    </w:p>
    <w:p w14:paraId="1126AE4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patient1_name = 'Alice Smith'</w:t>
      </w:r>
    </w:p>
    <w:p w14:paraId="13F96A89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practitioner1_name = 'Dr. John Doe'</w:t>
      </w:r>
    </w:p>
    <w:p w14:paraId="6278C3D6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appointment1_time = '2024-07-20 10:00 AM'</w:t>
      </w:r>
    </w:p>
    <w:p w14:paraId="4DFDE02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proofErr w:type="gramStart"/>
      <w:r w:rsidRPr="009F0FD3">
        <w:rPr>
          <w:rFonts w:ascii="Courier New" w:hAnsi="Courier New" w:cs="Courier New"/>
          <w:b/>
          <w:bCs/>
        </w:rPr>
        <w:t>print(</w:t>
      </w:r>
      <w:proofErr w:type="spellStart"/>
      <w:proofErr w:type="gramEnd"/>
      <w:r w:rsidRPr="009F0FD3">
        <w:rPr>
          <w:rFonts w:ascii="Courier New" w:hAnsi="Courier New" w:cs="Courier New"/>
          <w:b/>
          <w:bCs/>
        </w:rPr>
        <w:t>f"</w:t>
      </w:r>
      <w:proofErr w:type="gramStart"/>
      <w:r w:rsidRPr="009F0FD3">
        <w:rPr>
          <w:rFonts w:ascii="Courier New" w:hAnsi="Courier New" w:cs="Courier New"/>
          <w:b/>
          <w:bCs/>
        </w:rPr>
        <w:t>Patient</w:t>
      </w:r>
      <w:proofErr w:type="spellEnd"/>
      <w:r w:rsidRPr="009F0FD3">
        <w:rPr>
          <w:rFonts w:ascii="Courier New" w:hAnsi="Courier New" w:cs="Courier New"/>
          <w:b/>
          <w:bCs/>
        </w:rPr>
        <w:t>: {</w:t>
      </w:r>
      <w:proofErr w:type="gramEnd"/>
      <w:r w:rsidRPr="009F0FD3">
        <w:rPr>
          <w:rFonts w:ascii="Courier New" w:hAnsi="Courier New" w:cs="Courier New"/>
          <w:b/>
          <w:bCs/>
        </w:rPr>
        <w:t>patient1_name} | Practitioner: {practitioner1_name} | Time: {appointment1_</w:t>
      </w:r>
      <w:proofErr w:type="gramStart"/>
      <w:r w:rsidRPr="009F0FD3">
        <w:rPr>
          <w:rFonts w:ascii="Courier New" w:hAnsi="Courier New" w:cs="Courier New"/>
          <w:b/>
          <w:bCs/>
        </w:rPr>
        <w:t>time}"</w:t>
      </w:r>
      <w:proofErr w:type="gramEnd"/>
      <w:r w:rsidRPr="009F0FD3">
        <w:rPr>
          <w:rFonts w:ascii="Courier New" w:hAnsi="Courier New" w:cs="Courier New"/>
          <w:b/>
          <w:bCs/>
        </w:rPr>
        <w:t>)</w:t>
      </w:r>
    </w:p>
    <w:p w14:paraId="1F8E0CB8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</w:p>
    <w:p w14:paraId="278AB7A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# Second Appointment</w:t>
      </w:r>
    </w:p>
    <w:p w14:paraId="0FB5309B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patient2_name = 'Bob Johnson'</w:t>
      </w:r>
    </w:p>
    <w:p w14:paraId="35166C19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practitioner2_name = 'Dr. Jane Roe'</w:t>
      </w:r>
    </w:p>
    <w:p w14:paraId="383DC0FE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appointment2_time = '2024-07-20 11:30 AM'</w:t>
      </w:r>
    </w:p>
    <w:p w14:paraId="1E43D256" w14:textId="342195CF" w:rsidR="00442D7F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proofErr w:type="gramStart"/>
      <w:r w:rsidRPr="009F0FD3">
        <w:rPr>
          <w:rFonts w:ascii="Courier New" w:hAnsi="Courier New" w:cs="Courier New"/>
          <w:b/>
          <w:bCs/>
        </w:rPr>
        <w:t>print(</w:t>
      </w:r>
      <w:proofErr w:type="spellStart"/>
      <w:proofErr w:type="gramEnd"/>
      <w:r w:rsidRPr="009F0FD3">
        <w:rPr>
          <w:rFonts w:ascii="Courier New" w:hAnsi="Courier New" w:cs="Courier New"/>
          <w:b/>
          <w:bCs/>
        </w:rPr>
        <w:t>f"</w:t>
      </w:r>
      <w:proofErr w:type="gramStart"/>
      <w:r w:rsidRPr="009F0FD3">
        <w:rPr>
          <w:rFonts w:ascii="Courier New" w:hAnsi="Courier New" w:cs="Courier New"/>
          <w:b/>
          <w:bCs/>
        </w:rPr>
        <w:t>Patient</w:t>
      </w:r>
      <w:proofErr w:type="spellEnd"/>
      <w:r w:rsidRPr="009F0FD3">
        <w:rPr>
          <w:rFonts w:ascii="Courier New" w:hAnsi="Courier New" w:cs="Courier New"/>
          <w:b/>
          <w:bCs/>
        </w:rPr>
        <w:t>: {</w:t>
      </w:r>
      <w:proofErr w:type="gramEnd"/>
      <w:r w:rsidRPr="009F0FD3">
        <w:rPr>
          <w:rFonts w:ascii="Courier New" w:hAnsi="Courier New" w:cs="Courier New"/>
          <w:b/>
          <w:bCs/>
        </w:rPr>
        <w:t>patient2_name} | Practitioner: {practitioner2_name} | Time: {appointment2_</w:t>
      </w:r>
      <w:proofErr w:type="gramStart"/>
      <w:r w:rsidRPr="009F0FD3">
        <w:rPr>
          <w:rFonts w:ascii="Courier New" w:hAnsi="Courier New" w:cs="Courier New"/>
          <w:b/>
          <w:bCs/>
        </w:rPr>
        <w:t>time}"</w:t>
      </w:r>
      <w:proofErr w:type="gramEnd"/>
      <w:r w:rsidRPr="009F0FD3">
        <w:rPr>
          <w:rFonts w:ascii="Courier New" w:hAnsi="Courier New" w:cs="Courier New"/>
          <w:b/>
          <w:bCs/>
        </w:rPr>
        <w:t>)</w:t>
      </w:r>
    </w:p>
    <w:p w14:paraId="23D8C931" w14:textId="77777777" w:rsidR="00442D7F" w:rsidRDefault="00442D7F">
      <w:pPr>
        <w:pBdr>
          <w:bottom w:val="dotted" w:sz="24" w:space="1" w:color="auto"/>
        </w:pBdr>
      </w:pPr>
    </w:p>
    <w:p w14:paraId="3887A745" w14:textId="77777777" w:rsidR="009F0FD3" w:rsidRDefault="009F0FD3"/>
    <w:p w14:paraId="2E147DE8" w14:textId="5BFE219C" w:rsidR="009F0FD3" w:rsidRPr="008903B6" w:rsidRDefault="009F0FD3" w:rsidP="008903B6">
      <w:pPr>
        <w:spacing w:after="0"/>
        <w:rPr>
          <w:rFonts w:ascii="Courier New" w:hAnsi="Courier New" w:cs="Courier New"/>
          <w:b/>
          <w:bCs/>
          <w:color w:val="C00000"/>
        </w:rPr>
      </w:pPr>
      <w:r w:rsidRPr="008903B6">
        <w:rPr>
          <w:rFonts w:ascii="Courier New" w:hAnsi="Courier New" w:cs="Courier New"/>
          <w:b/>
          <w:bCs/>
          <w:color w:val="C00000"/>
        </w:rPr>
        <w:t>#task1enhanced</w:t>
      </w:r>
    </w:p>
    <w:p w14:paraId="25C39ABA" w14:textId="42E46530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# Use lists, dictionaries and functions to enhance the Python file</w:t>
      </w:r>
    </w:p>
    <w:p w14:paraId="69013BB5" w14:textId="77777777" w:rsid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5C13A603" w14:textId="4F0AB652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appointments = []</w:t>
      </w:r>
    </w:p>
    <w:p w14:paraId="78D4B62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135BDF31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def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book_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spellStart"/>
      <w:proofErr w:type="gramEnd"/>
      <w:r w:rsidRPr="008903B6">
        <w:rPr>
          <w:rFonts w:ascii="Courier New" w:hAnsi="Courier New" w:cs="Courier New"/>
          <w:b/>
          <w:bCs/>
          <w:lang w:val="en-AU"/>
        </w:rPr>
        <w:t>patient_name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 xml:space="preserve">,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practitioner_name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 xml:space="preserve">,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appointment_time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):</w:t>
      </w:r>
    </w:p>
    <w:p w14:paraId="468E0E2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if not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patient_name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:</w:t>
      </w:r>
    </w:p>
    <w:p w14:paraId="52C0CBB9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raise </w:t>
      </w:r>
      <w:proofErr w:type="spellStart"/>
      <w:proofErr w:type="gramStart"/>
      <w:r w:rsidRPr="008903B6">
        <w:rPr>
          <w:rFonts w:ascii="Courier New" w:hAnsi="Courier New" w:cs="Courier New"/>
          <w:b/>
          <w:bCs/>
          <w:lang w:val="en-AU"/>
        </w:rPr>
        <w:t>ValueError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"Patient name cannot be empty")</w:t>
      </w:r>
    </w:p>
    <w:p w14:paraId="495459D7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appointment = {</w:t>
      </w:r>
    </w:p>
    <w:p w14:paraId="44075A95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"patient":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patient_name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,</w:t>
      </w:r>
    </w:p>
    <w:p w14:paraId="692AD8EC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"practitioner":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practitioner_name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,</w:t>
      </w:r>
    </w:p>
    <w:p w14:paraId="2BD0CAEC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"time":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appointment_time</w:t>
      </w:r>
      <w:proofErr w:type="spellEnd"/>
    </w:p>
    <w:p w14:paraId="04059CE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}</w:t>
      </w:r>
    </w:p>
    <w:p w14:paraId="665FE862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</w:t>
      </w:r>
      <w:proofErr w:type="spellStart"/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appointments.append</w:t>
      </w:r>
      <w:proofErr w:type="spellEnd"/>
      <w:proofErr w:type="gramEnd"/>
      <w:r w:rsidRPr="008903B6">
        <w:rPr>
          <w:rFonts w:ascii="Courier New" w:hAnsi="Courier New" w:cs="Courier New"/>
          <w:b/>
          <w:bCs/>
          <w:lang w:val="en-AU"/>
        </w:rPr>
        <w:t>(appointment)</w:t>
      </w:r>
    </w:p>
    <w:p w14:paraId="0862DB7C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538ADC64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def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display_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appointments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):</w:t>
      </w:r>
    </w:p>
    <w:p w14:paraId="1135D8F3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if not appointments:</w:t>
      </w:r>
    </w:p>
    <w:p w14:paraId="59D095FA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print(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"No appointments recorded.")</w:t>
      </w:r>
    </w:p>
    <w:p w14:paraId="32167E66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    return</w:t>
      </w:r>
    </w:p>
    <w:p w14:paraId="23FBDC15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for appointment in appointments:</w:t>
      </w:r>
    </w:p>
    <w:p w14:paraId="1036E0FB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print(</w:t>
      </w:r>
      <w:proofErr w:type="spellStart"/>
      <w:proofErr w:type="gramEnd"/>
      <w:r w:rsidRPr="008903B6">
        <w:rPr>
          <w:rFonts w:ascii="Courier New" w:hAnsi="Courier New" w:cs="Courier New"/>
          <w:b/>
          <w:bCs/>
          <w:lang w:val="en-AU"/>
        </w:rPr>
        <w:t>f"Patient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: {appointment['patient']} | Practitioner: {appointment['practitioner']} | Time: {appointment['time']}")</w:t>
      </w:r>
    </w:p>
    <w:p w14:paraId="2461BE6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54D11D66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proofErr w:type="gramStart"/>
      <w:r w:rsidRPr="008903B6">
        <w:rPr>
          <w:rFonts w:ascii="Courier New" w:hAnsi="Courier New" w:cs="Courier New"/>
          <w:b/>
          <w:bCs/>
          <w:lang w:val="en-AU"/>
        </w:rPr>
        <w:lastRenderedPageBreak/>
        <w:t>print(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"Welcome to SmartCare: The Clinical Appointment Booking System!")</w:t>
      </w:r>
    </w:p>
    <w:p w14:paraId="7561B88E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proofErr w:type="spellStart"/>
      <w:r w:rsidRPr="008903B6">
        <w:rPr>
          <w:rFonts w:ascii="Courier New" w:hAnsi="Courier New" w:cs="Courier New"/>
          <w:b/>
          <w:bCs/>
          <w:lang w:val="en-AU"/>
        </w:rPr>
        <w:t>book_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'Alice Smith', 'Dr. John Doe', '2024-07-20 10:00 AM')</w:t>
      </w:r>
    </w:p>
    <w:p w14:paraId="40F20C02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proofErr w:type="spellStart"/>
      <w:r w:rsidRPr="008903B6">
        <w:rPr>
          <w:rFonts w:ascii="Courier New" w:hAnsi="Courier New" w:cs="Courier New"/>
          <w:b/>
          <w:bCs/>
          <w:lang w:val="en-AU"/>
        </w:rPr>
        <w:t>book_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'Bob Johnson', 'Dr. Jane Roe', '2024-07-20 11:30 AM')</w:t>
      </w:r>
    </w:p>
    <w:p w14:paraId="20C37C46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proofErr w:type="spellStart"/>
      <w:r w:rsidRPr="008903B6">
        <w:rPr>
          <w:rFonts w:ascii="Courier New" w:hAnsi="Courier New" w:cs="Courier New"/>
          <w:b/>
          <w:bCs/>
          <w:lang w:val="en-AU"/>
        </w:rPr>
        <w:t>display_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appointments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)</w:t>
      </w:r>
    </w:p>
    <w:p w14:paraId="01242162" w14:textId="77777777" w:rsidR="008903B6" w:rsidRDefault="008903B6"/>
    <w:p w14:paraId="013BC1D7" w14:textId="4A579C64" w:rsidR="009F0FD3" w:rsidRDefault="008903B6">
      <w:pPr>
        <w:rPr>
          <w:color w:val="C00000"/>
        </w:rPr>
      </w:pPr>
      <w:r w:rsidRPr="008903B6">
        <w:rPr>
          <w:color w:val="C00000"/>
        </w:rPr>
        <w:t xml:space="preserve">^ Now, </w:t>
      </w:r>
      <w:proofErr w:type="gramStart"/>
      <w:r w:rsidRPr="008903B6">
        <w:rPr>
          <w:color w:val="C00000"/>
        </w:rPr>
        <w:t>run  both</w:t>
      </w:r>
      <w:proofErr w:type="gramEnd"/>
      <w:r w:rsidRPr="008903B6">
        <w:rPr>
          <w:color w:val="C00000"/>
        </w:rPr>
        <w:t xml:space="preserve"> </w:t>
      </w:r>
      <w:proofErr w:type="gramStart"/>
      <w:r w:rsidRPr="008903B6">
        <w:rPr>
          <w:color w:val="C00000"/>
        </w:rPr>
        <w:t>programs ,</w:t>
      </w:r>
      <w:proofErr w:type="gramEnd"/>
      <w:r w:rsidRPr="008903B6">
        <w:rPr>
          <w:color w:val="C00000"/>
        </w:rPr>
        <w:t xml:space="preserve"> and identify at least five limitations.</w:t>
      </w:r>
    </w:p>
    <w:p w14:paraId="6AC8B3A4" w14:textId="5715A484" w:rsidR="002D2B1E" w:rsidRDefault="003B3CDD" w:rsidP="009D68DA">
      <w:pPr>
        <w:pStyle w:val="ListParagraph"/>
        <w:numPr>
          <w:ilvl w:val="0"/>
          <w:numId w:val="10"/>
        </w:numPr>
        <w:rPr>
          <w:color w:val="C00000"/>
        </w:rPr>
      </w:pPr>
      <w:r>
        <w:rPr>
          <w:color w:val="C00000"/>
        </w:rPr>
        <w:t>There is no validation for the appoint</w:t>
      </w:r>
      <w:r w:rsidR="00782FF3">
        <w:rPr>
          <w:color w:val="C00000"/>
        </w:rPr>
        <w:t>ment time</w:t>
      </w:r>
      <w:r w:rsidR="000C2648">
        <w:rPr>
          <w:color w:val="C00000"/>
        </w:rPr>
        <w:t xml:space="preserve">, because it can be left empty or have </w:t>
      </w:r>
      <w:r w:rsidR="006528CA">
        <w:rPr>
          <w:color w:val="C00000"/>
        </w:rPr>
        <w:t>any text.</w:t>
      </w:r>
    </w:p>
    <w:p w14:paraId="365D8B46" w14:textId="434651F2" w:rsidR="00782FF3" w:rsidRDefault="00782FF3" w:rsidP="009D68DA">
      <w:pPr>
        <w:pStyle w:val="ListParagraph"/>
        <w:numPr>
          <w:ilvl w:val="0"/>
          <w:numId w:val="10"/>
        </w:numPr>
        <w:rPr>
          <w:color w:val="C00000"/>
        </w:rPr>
      </w:pPr>
      <w:r>
        <w:rPr>
          <w:color w:val="C00000"/>
        </w:rPr>
        <w:t>It would allow double bookings because the program doesn’t check for confl</w:t>
      </w:r>
      <w:r w:rsidR="000C2648">
        <w:rPr>
          <w:color w:val="C00000"/>
        </w:rPr>
        <w:t>ictions.</w:t>
      </w:r>
    </w:p>
    <w:p w14:paraId="046219E5" w14:textId="500D8DBE" w:rsidR="006528CA" w:rsidRDefault="006528CA" w:rsidP="009D68DA">
      <w:pPr>
        <w:pStyle w:val="ListParagraph"/>
        <w:numPr>
          <w:ilvl w:val="0"/>
          <w:numId w:val="10"/>
        </w:numPr>
        <w:rPr>
          <w:color w:val="C00000"/>
        </w:rPr>
      </w:pPr>
      <w:r>
        <w:rPr>
          <w:color w:val="C00000"/>
        </w:rPr>
        <w:t>Error handling is limited</w:t>
      </w:r>
      <w:r w:rsidR="00572CAE">
        <w:rPr>
          <w:color w:val="C00000"/>
        </w:rPr>
        <w:t xml:space="preserve"> because it doesn’t check for invalid dates or unusual inputs.</w:t>
      </w:r>
    </w:p>
    <w:p w14:paraId="2C0D9875" w14:textId="49BBC054" w:rsidR="00572CAE" w:rsidRDefault="00D05AE8" w:rsidP="009D68DA">
      <w:pPr>
        <w:pStyle w:val="ListParagraph"/>
        <w:numPr>
          <w:ilvl w:val="0"/>
          <w:numId w:val="10"/>
        </w:numPr>
        <w:rPr>
          <w:color w:val="C00000"/>
        </w:rPr>
      </w:pPr>
      <w:r>
        <w:rPr>
          <w:color w:val="C00000"/>
        </w:rPr>
        <w:t>All appointment data would be lost if the program closes because the data isn’t saved perm</w:t>
      </w:r>
      <w:r w:rsidR="005403C4">
        <w:rPr>
          <w:color w:val="C00000"/>
        </w:rPr>
        <w:t>anently.</w:t>
      </w:r>
    </w:p>
    <w:p w14:paraId="7B896012" w14:textId="704ABA55" w:rsidR="005403C4" w:rsidRPr="009D68DA" w:rsidRDefault="005403C4" w:rsidP="009D68DA">
      <w:pPr>
        <w:pStyle w:val="ListParagraph"/>
        <w:numPr>
          <w:ilvl w:val="0"/>
          <w:numId w:val="10"/>
        </w:numPr>
        <w:rPr>
          <w:color w:val="C00000"/>
        </w:rPr>
      </w:pPr>
      <w:r>
        <w:rPr>
          <w:color w:val="C00000"/>
        </w:rPr>
        <w:t xml:space="preserve">An appointment can be created with no practitioner </w:t>
      </w:r>
      <w:r w:rsidR="00A326ED">
        <w:rPr>
          <w:color w:val="C00000"/>
        </w:rPr>
        <w:t xml:space="preserve">because there is no validation for the </w:t>
      </w:r>
      <w:proofErr w:type="gramStart"/>
      <w:r w:rsidR="00A326ED">
        <w:rPr>
          <w:color w:val="C00000"/>
        </w:rPr>
        <w:t>practitioners</w:t>
      </w:r>
      <w:proofErr w:type="gramEnd"/>
      <w:r w:rsidR="00A326ED">
        <w:rPr>
          <w:color w:val="C00000"/>
        </w:rPr>
        <w:t xml:space="preserve"> name.</w:t>
      </w:r>
    </w:p>
    <w:p w14:paraId="75F496D0" w14:textId="3EF267BB" w:rsidR="00B303BB" w:rsidRDefault="0093300F">
      <w:pPr>
        <w:pStyle w:val="Heading1"/>
      </w:pPr>
      <w:r>
        <w:t>Part C - Use AI as Tutor: AI ON</w:t>
      </w:r>
      <w:r w:rsidR="008903B6">
        <w:t xml:space="preserve"> (Use </w:t>
      </w:r>
      <w:r w:rsidR="002D2B1E">
        <w:t>only</w:t>
      </w:r>
      <w:r w:rsidR="008903B6">
        <w:t xml:space="preserve"> UC approved GenAI Tool such as Microsoft CoPilot)</w:t>
      </w:r>
    </w:p>
    <w:p w14:paraId="434A9D8D" w14:textId="11104A92" w:rsidR="00B303BB" w:rsidRDefault="0093300F">
      <w:r w:rsidRPr="002D2B1E">
        <w:rPr>
          <w:u w:val="single"/>
        </w:rPr>
        <w:t>Suggested prompt</w:t>
      </w:r>
      <w:r w:rsidR="002D2B1E" w:rsidRPr="002D2B1E">
        <w:rPr>
          <w:u w:val="single"/>
        </w:rPr>
        <w:t xml:space="preserve"> structure</w:t>
      </w:r>
      <w:r w:rsidRPr="002D2B1E">
        <w:rPr>
          <w:u w:val="single"/>
        </w:rPr>
        <w:t>:</w:t>
      </w:r>
      <w:r>
        <w:br/>
        <w:t>Act as a Python tutor.</w:t>
      </w:r>
      <w:r>
        <w:br/>
        <w:t xml:space="preserve">I am learning introductory software </w:t>
      </w:r>
      <w:r w:rsidR="002D2B1E">
        <w:t>technology</w:t>
      </w:r>
      <w:r>
        <w:t>.</w:t>
      </w:r>
      <w:r>
        <w:br/>
        <w:t>Here is a small appointment-booking function.</w:t>
      </w:r>
      <w:r>
        <w:br/>
        <w:t>1. Explain what the code does.</w:t>
      </w:r>
      <w:r>
        <w:br/>
        <w:t>2. Identify three limitations.</w:t>
      </w:r>
      <w:r>
        <w:br/>
        <w:t>3. Suggest improvements.</w:t>
      </w:r>
      <w:r>
        <w:br/>
        <w:t>4. Do not rewrite the whole application.</w:t>
      </w:r>
      <w:r>
        <w:br/>
        <w:t>5. Ask me two questions to test my understanding.</w:t>
      </w:r>
    </w:p>
    <w:p w14:paraId="208B0AF5" w14:textId="77777777" w:rsidR="00B303BB" w:rsidRDefault="0093300F">
      <w:pPr>
        <w:pStyle w:val="Heading1"/>
      </w:pPr>
      <w:r>
        <w:t>Part D - Generate an Alternative: AI ON</w:t>
      </w:r>
    </w:p>
    <w:p w14:paraId="11301F97" w14:textId="77777777" w:rsidR="00B303BB" w:rsidRDefault="0093300F">
      <w:r>
        <w:t>Ask AI to create a simple beginner-friendly Python function that stores patient name, practitioner name and appointment time. Explicitly prohibit a database or GUI.</w:t>
      </w:r>
    </w:p>
    <w:p w14:paraId="7E389B60" w14:textId="77777777" w:rsidR="00B303BB" w:rsidRDefault="0093300F">
      <w:pPr>
        <w:pStyle w:val="Heading1"/>
      </w:pPr>
      <w:r>
        <w:t>Part E - Compare Human and AI Versions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8"/>
        <w:gridCol w:w="3356"/>
        <w:gridCol w:w="3356"/>
      </w:tblGrid>
      <w:tr w:rsidR="00B303BB" w14:paraId="64787C04" w14:textId="77777777">
        <w:tc>
          <w:tcPr>
            <w:tcW w:w="3360" w:type="dxa"/>
          </w:tcPr>
          <w:p w14:paraId="5CADA291" w14:textId="77777777" w:rsidR="00B303BB" w:rsidRDefault="0093300F">
            <w:r>
              <w:t>Question</w:t>
            </w:r>
          </w:p>
        </w:tc>
        <w:tc>
          <w:tcPr>
            <w:tcW w:w="3360" w:type="dxa"/>
          </w:tcPr>
          <w:p w14:paraId="0C4275B6" w14:textId="77777777" w:rsidR="00B303BB" w:rsidRDefault="0093300F">
            <w:r>
              <w:t>Human version</w:t>
            </w:r>
          </w:p>
        </w:tc>
        <w:tc>
          <w:tcPr>
            <w:tcW w:w="3360" w:type="dxa"/>
          </w:tcPr>
          <w:p w14:paraId="6CAA8335" w14:textId="77777777" w:rsidR="00B303BB" w:rsidRDefault="0093300F">
            <w:r>
              <w:t>AI version</w:t>
            </w:r>
          </w:p>
        </w:tc>
      </w:tr>
      <w:tr w:rsidR="00B303BB" w14:paraId="1DC3722B" w14:textId="77777777">
        <w:tc>
          <w:tcPr>
            <w:tcW w:w="3360" w:type="dxa"/>
          </w:tcPr>
          <w:p w14:paraId="7D3A97B7" w14:textId="77777777" w:rsidR="00B303BB" w:rsidRDefault="0093300F">
            <w:r>
              <w:t>Easy to understand?</w:t>
            </w:r>
          </w:p>
        </w:tc>
        <w:tc>
          <w:tcPr>
            <w:tcW w:w="3360" w:type="dxa"/>
          </w:tcPr>
          <w:p w14:paraId="4BDB47C2" w14:textId="58D86E3F" w:rsidR="00B303BB" w:rsidRDefault="007A3502">
            <w:r>
              <w:t xml:space="preserve">Yes </w:t>
            </w:r>
          </w:p>
        </w:tc>
        <w:tc>
          <w:tcPr>
            <w:tcW w:w="3360" w:type="dxa"/>
          </w:tcPr>
          <w:p w14:paraId="365CB61E" w14:textId="65988CA6" w:rsidR="00B303BB" w:rsidRDefault="007A3502">
            <w:r>
              <w:t xml:space="preserve">Yes </w:t>
            </w:r>
          </w:p>
        </w:tc>
      </w:tr>
      <w:tr w:rsidR="00B303BB" w14:paraId="6B7AF87D" w14:textId="77777777">
        <w:tc>
          <w:tcPr>
            <w:tcW w:w="3360" w:type="dxa"/>
          </w:tcPr>
          <w:p w14:paraId="6DFFAA38" w14:textId="77777777" w:rsidR="00B303BB" w:rsidRDefault="0093300F">
            <w:proofErr w:type="gramStart"/>
            <w:r>
              <w:t>Runs</w:t>
            </w:r>
            <w:proofErr w:type="gramEnd"/>
            <w:r>
              <w:t xml:space="preserve"> successfully?</w:t>
            </w:r>
          </w:p>
        </w:tc>
        <w:tc>
          <w:tcPr>
            <w:tcW w:w="3360" w:type="dxa"/>
          </w:tcPr>
          <w:p w14:paraId="043214F1" w14:textId="5C99265D" w:rsidR="00B303BB" w:rsidRDefault="007A3502">
            <w:r>
              <w:t xml:space="preserve">Somewhat </w:t>
            </w:r>
            <w:r w:rsidR="00587249">
              <w:t>(it runs but has errors)</w:t>
            </w:r>
          </w:p>
        </w:tc>
        <w:tc>
          <w:tcPr>
            <w:tcW w:w="3360" w:type="dxa"/>
          </w:tcPr>
          <w:p w14:paraId="105A18ED" w14:textId="3519C1F2" w:rsidR="00B303BB" w:rsidRDefault="007A3502">
            <w:r>
              <w:t xml:space="preserve">Yes </w:t>
            </w:r>
          </w:p>
        </w:tc>
      </w:tr>
      <w:tr w:rsidR="00B303BB" w14:paraId="5D009182" w14:textId="77777777">
        <w:tc>
          <w:tcPr>
            <w:tcW w:w="3360" w:type="dxa"/>
          </w:tcPr>
          <w:p w14:paraId="679BBCAF" w14:textId="77777777" w:rsidR="00B303BB" w:rsidRDefault="0093300F">
            <w:r>
              <w:t>Uses only required features?</w:t>
            </w:r>
          </w:p>
        </w:tc>
        <w:tc>
          <w:tcPr>
            <w:tcW w:w="3360" w:type="dxa"/>
          </w:tcPr>
          <w:p w14:paraId="5CA2675B" w14:textId="3560ABD8" w:rsidR="00B303BB" w:rsidRDefault="007A3502">
            <w:r>
              <w:t xml:space="preserve">Yes </w:t>
            </w:r>
          </w:p>
        </w:tc>
        <w:tc>
          <w:tcPr>
            <w:tcW w:w="3360" w:type="dxa"/>
          </w:tcPr>
          <w:p w14:paraId="5D63E978" w14:textId="46D246EA" w:rsidR="00B303BB" w:rsidRDefault="007A3502">
            <w:r>
              <w:t xml:space="preserve">Yes </w:t>
            </w:r>
          </w:p>
        </w:tc>
      </w:tr>
      <w:tr w:rsidR="00B303BB" w14:paraId="25E0E9D8" w14:textId="77777777">
        <w:tc>
          <w:tcPr>
            <w:tcW w:w="3360" w:type="dxa"/>
          </w:tcPr>
          <w:p w14:paraId="79DB1E29" w14:textId="77777777" w:rsidR="00B303BB" w:rsidRDefault="0093300F">
            <w:r>
              <w:t>Adds assumptions?</w:t>
            </w:r>
          </w:p>
        </w:tc>
        <w:tc>
          <w:tcPr>
            <w:tcW w:w="3360" w:type="dxa"/>
          </w:tcPr>
          <w:p w14:paraId="66210759" w14:textId="493624FD" w:rsidR="00B303BB" w:rsidRDefault="007B1C8A">
            <w:r>
              <w:t xml:space="preserve">No </w:t>
            </w:r>
          </w:p>
        </w:tc>
        <w:tc>
          <w:tcPr>
            <w:tcW w:w="3360" w:type="dxa"/>
          </w:tcPr>
          <w:p w14:paraId="1C23D64C" w14:textId="2512FA20" w:rsidR="00B303BB" w:rsidRDefault="007B1C8A">
            <w:r>
              <w:t xml:space="preserve">Yes </w:t>
            </w:r>
          </w:p>
        </w:tc>
      </w:tr>
      <w:tr w:rsidR="00B303BB" w14:paraId="6C6728DE" w14:textId="77777777">
        <w:tc>
          <w:tcPr>
            <w:tcW w:w="3360" w:type="dxa"/>
          </w:tcPr>
          <w:p w14:paraId="4077BAD7" w14:textId="77777777" w:rsidR="00B303BB" w:rsidRDefault="0093300F">
            <w:r>
              <w:t>Handles errors?</w:t>
            </w:r>
          </w:p>
        </w:tc>
        <w:tc>
          <w:tcPr>
            <w:tcW w:w="3360" w:type="dxa"/>
          </w:tcPr>
          <w:p w14:paraId="4C47ACDC" w14:textId="1997F87E" w:rsidR="00B303BB" w:rsidRDefault="007B1C8A">
            <w:r>
              <w:t xml:space="preserve">No </w:t>
            </w:r>
          </w:p>
        </w:tc>
        <w:tc>
          <w:tcPr>
            <w:tcW w:w="3360" w:type="dxa"/>
          </w:tcPr>
          <w:p w14:paraId="74BF5D31" w14:textId="3FDABE56" w:rsidR="00B303BB" w:rsidRDefault="007B1C8A">
            <w:r>
              <w:t xml:space="preserve">Yes </w:t>
            </w:r>
          </w:p>
        </w:tc>
      </w:tr>
      <w:tr w:rsidR="00B303BB" w14:paraId="7DAC674C" w14:textId="77777777">
        <w:tc>
          <w:tcPr>
            <w:tcW w:w="3360" w:type="dxa"/>
          </w:tcPr>
          <w:p w14:paraId="4C97C775" w14:textId="77777777" w:rsidR="00B303BB" w:rsidRDefault="0093300F">
            <w:r>
              <w:t>Could I explain it?</w:t>
            </w:r>
          </w:p>
        </w:tc>
        <w:tc>
          <w:tcPr>
            <w:tcW w:w="3360" w:type="dxa"/>
          </w:tcPr>
          <w:p w14:paraId="75CBA240" w14:textId="448272C2" w:rsidR="00B303BB" w:rsidRDefault="007B1C8A">
            <w:r>
              <w:t xml:space="preserve">Yes </w:t>
            </w:r>
          </w:p>
        </w:tc>
        <w:tc>
          <w:tcPr>
            <w:tcW w:w="3360" w:type="dxa"/>
          </w:tcPr>
          <w:p w14:paraId="201C6DC8" w14:textId="490F88DF" w:rsidR="00B303BB" w:rsidRDefault="007B1C8A">
            <w:r>
              <w:t xml:space="preserve">Somewhat </w:t>
            </w:r>
          </w:p>
        </w:tc>
      </w:tr>
    </w:tbl>
    <w:p w14:paraId="5653713B" w14:textId="77777777" w:rsidR="007B1C8A" w:rsidRDefault="007B1C8A">
      <w:pPr>
        <w:pStyle w:val="Heading1"/>
      </w:pPr>
    </w:p>
    <w:p w14:paraId="5A03C00D" w14:textId="5B7944DB" w:rsidR="00B303BB" w:rsidRDefault="0093300F">
      <w:pPr>
        <w:pStyle w:val="Heading1"/>
      </w:pPr>
      <w:r>
        <w:t xml:space="preserve">Part F - Verify </w:t>
      </w:r>
      <w:proofErr w:type="spellStart"/>
      <w:r>
        <w:t>Behaviour</w:t>
      </w:r>
      <w:proofErr w:type="spellEnd"/>
    </w:p>
    <w:p w14:paraId="5CEB8CDC" w14:textId="77777777" w:rsidR="00B303BB" w:rsidRDefault="0093300F">
      <w:pPr>
        <w:pStyle w:val="ListBullet"/>
      </w:pPr>
      <w:r>
        <w:t>Normal appointment</w:t>
      </w:r>
    </w:p>
    <w:p w14:paraId="5387C177" w14:textId="77777777" w:rsidR="00B303BB" w:rsidRDefault="0093300F">
      <w:pPr>
        <w:pStyle w:val="ListBullet"/>
      </w:pPr>
      <w:r>
        <w:t>Blank patient name</w:t>
      </w:r>
    </w:p>
    <w:p w14:paraId="1A15E180" w14:textId="77777777" w:rsidR="00B303BB" w:rsidRDefault="0093300F">
      <w:pPr>
        <w:pStyle w:val="ListBullet"/>
      </w:pPr>
      <w:r>
        <w:t>Two appointments for the same practitioner/time</w:t>
      </w:r>
    </w:p>
    <w:p w14:paraId="5478BB39" w14:textId="77777777" w:rsidR="00B303BB" w:rsidRDefault="0093300F">
      <w:pPr>
        <w:pStyle w:val="ListBullet"/>
      </w:pPr>
      <w:r>
        <w:t xml:space="preserve">Strange input such as </w:t>
      </w:r>
      <w:proofErr w:type="spellStart"/>
      <w:r>
        <w:t>patient_name</w:t>
      </w:r>
      <w:proofErr w:type="spellEnd"/>
      <w:r>
        <w:t xml:space="preserve">=None or </w:t>
      </w:r>
      <w:proofErr w:type="spellStart"/>
      <w:r>
        <w:t>appointment_time</w:t>
      </w:r>
      <w:proofErr w:type="spellEnd"/>
      <w:r>
        <w:t>=None</w:t>
      </w:r>
    </w:p>
    <w:p w14:paraId="7661A07B" w14:textId="77777777" w:rsidR="005776C8" w:rsidRDefault="005776C8" w:rsidP="005776C8">
      <w:pPr>
        <w:pStyle w:val="ListBullet"/>
        <w:numPr>
          <w:ilvl w:val="0"/>
          <w:numId w:val="0"/>
        </w:numPr>
      </w:pPr>
    </w:p>
    <w:p w14:paraId="45A90A73" w14:textId="77777777" w:rsidR="005776C8" w:rsidRDefault="005776C8" w:rsidP="005776C8">
      <w:pPr>
        <w:pStyle w:val="ListBullet"/>
        <w:numPr>
          <w:ilvl w:val="0"/>
          <w:numId w:val="0"/>
        </w:numPr>
      </w:pPr>
      <w:r>
        <w:t>Test Analysis:</w:t>
      </w:r>
    </w:p>
    <w:p w14:paraId="0102B932" w14:textId="77777777" w:rsidR="005776C8" w:rsidRDefault="005776C8" w:rsidP="005776C8">
      <w:pPr>
        <w:pStyle w:val="ListBullet"/>
        <w:numPr>
          <w:ilvl w:val="0"/>
          <w:numId w:val="0"/>
        </w:numPr>
      </w:pPr>
    </w:p>
    <w:p w14:paraId="6087575A" w14:textId="77777777" w:rsidR="005776C8" w:rsidRDefault="005776C8" w:rsidP="005776C8">
      <w:pPr>
        <w:pStyle w:val="ListBullet"/>
        <w:numPr>
          <w:ilvl w:val="0"/>
          <w:numId w:val="0"/>
        </w:numPr>
      </w:pPr>
      <w:r>
        <w:t>1. Normal appointment: The appointment was added and displayed successfully.</w:t>
      </w:r>
    </w:p>
    <w:p w14:paraId="432F0DA2" w14:textId="77777777" w:rsidR="005776C8" w:rsidRDefault="005776C8" w:rsidP="005776C8">
      <w:pPr>
        <w:pStyle w:val="ListBullet"/>
        <w:numPr>
          <w:ilvl w:val="0"/>
          <w:numId w:val="0"/>
        </w:numPr>
      </w:pPr>
    </w:p>
    <w:p w14:paraId="7F2AE168" w14:textId="77777777" w:rsidR="005776C8" w:rsidRDefault="005776C8" w:rsidP="005776C8">
      <w:pPr>
        <w:pStyle w:val="ListBullet"/>
        <w:numPr>
          <w:ilvl w:val="0"/>
          <w:numId w:val="0"/>
        </w:numPr>
      </w:pPr>
      <w:r>
        <w:t xml:space="preserve">2. Blank patient name: The program rejected the blank </w:t>
      </w:r>
      <w:proofErr w:type="gramStart"/>
      <w:r>
        <w:t>patient</w:t>
      </w:r>
      <w:proofErr w:type="gramEnd"/>
      <w:r>
        <w:t xml:space="preserve"> name and displayed an error.</w:t>
      </w:r>
    </w:p>
    <w:p w14:paraId="2B163FA7" w14:textId="77777777" w:rsidR="005776C8" w:rsidRDefault="005776C8" w:rsidP="005776C8">
      <w:pPr>
        <w:pStyle w:val="ListBullet"/>
        <w:numPr>
          <w:ilvl w:val="0"/>
          <w:numId w:val="0"/>
        </w:numPr>
      </w:pPr>
    </w:p>
    <w:p w14:paraId="0F94C0AA" w14:textId="77777777" w:rsidR="005776C8" w:rsidRDefault="005776C8" w:rsidP="005776C8">
      <w:pPr>
        <w:pStyle w:val="ListBullet"/>
        <w:numPr>
          <w:ilvl w:val="0"/>
          <w:numId w:val="0"/>
        </w:numPr>
      </w:pPr>
      <w:r>
        <w:t>3. Same practitioner and time: The program accepted both appointments and did not detect the scheduling conflict.</w:t>
      </w:r>
    </w:p>
    <w:p w14:paraId="58AFE8D0" w14:textId="77777777" w:rsidR="005776C8" w:rsidRDefault="005776C8" w:rsidP="005C2415">
      <w:pPr>
        <w:pStyle w:val="ListBullet"/>
        <w:numPr>
          <w:ilvl w:val="0"/>
          <w:numId w:val="0"/>
        </w:numPr>
        <w:ind w:left="360" w:hanging="360"/>
      </w:pPr>
    </w:p>
    <w:p w14:paraId="46806D5A" w14:textId="6F835019" w:rsidR="005776C8" w:rsidRDefault="005776C8" w:rsidP="005776C8">
      <w:pPr>
        <w:pStyle w:val="ListBullet"/>
        <w:numPr>
          <w:ilvl w:val="0"/>
          <w:numId w:val="0"/>
        </w:numPr>
      </w:pPr>
      <w:r>
        <w:t>4. None input: The program was tested using None as an unusual input to check how it handles invalid data.</w:t>
      </w:r>
    </w:p>
    <w:p w14:paraId="36B35DBD" w14:textId="77777777" w:rsidR="00B303BB" w:rsidRDefault="0093300F">
      <w:pPr>
        <w:pStyle w:val="Heading1"/>
      </w:pPr>
      <w:r>
        <w:t>Part G - Improve One Thing</w:t>
      </w:r>
    </w:p>
    <w:p w14:paraId="1A1FE1F2" w14:textId="77777777" w:rsidR="00B303BB" w:rsidRDefault="0093300F">
      <w:r>
        <w:t xml:space="preserve">Choose exactly one controlled improvement, for example: if not </w:t>
      </w:r>
      <w:proofErr w:type="spellStart"/>
      <w:r>
        <w:t>patient_name</w:t>
      </w:r>
      <w:proofErr w:type="spellEnd"/>
      <w:r>
        <w:t xml:space="preserve">: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"Patient name cannot be empty")</w:t>
      </w:r>
    </w:p>
    <w:p w14:paraId="75BAD4C2" w14:textId="2AE0A4DE" w:rsidR="001B2639" w:rsidRDefault="001B2639">
      <w:r w:rsidRPr="001B2639">
        <w:t>Prevent two appointments from being booked for the same practitioner at the same time.</w:t>
      </w:r>
    </w:p>
    <w:p w14:paraId="30C98E1A" w14:textId="77777777" w:rsidR="001B2639" w:rsidRDefault="001B2639"/>
    <w:p w14:paraId="542BC2ED" w14:textId="77777777" w:rsidR="00B303BB" w:rsidRDefault="0093300F">
      <w:pPr>
        <w:pStyle w:val="Heading1"/>
      </w:pPr>
      <w:r>
        <w:t>Part H - Reflection (150-250 words)</w:t>
      </w:r>
    </w:p>
    <w:p w14:paraId="2DE1D8EA" w14:textId="77777777" w:rsidR="00B303BB" w:rsidRDefault="0093300F">
      <w:r>
        <w:t>What did you build before using AI?</w:t>
      </w:r>
    </w:p>
    <w:p w14:paraId="4C4B422D" w14:textId="77777777" w:rsidR="00B303BB" w:rsidRDefault="0093300F">
      <w:r>
        <w:t>What did AI help you understand?</w:t>
      </w:r>
    </w:p>
    <w:p w14:paraId="7E36A8E3" w14:textId="77777777" w:rsidR="00B303BB" w:rsidRDefault="0093300F">
      <w:r>
        <w:t>Did AI make assumptions?</w:t>
      </w:r>
    </w:p>
    <w:p w14:paraId="11FA05ED" w14:textId="77777777" w:rsidR="00B303BB" w:rsidRDefault="0093300F">
      <w:r>
        <w:t>How did you verify the AI output?</w:t>
      </w:r>
    </w:p>
    <w:p w14:paraId="3FC21982" w14:textId="77777777" w:rsidR="00B303BB" w:rsidRDefault="0093300F">
      <w:r>
        <w:t>What engineering work remained for you?</w:t>
      </w:r>
    </w:p>
    <w:p w14:paraId="145963D9" w14:textId="38738EDB" w:rsidR="00B303BB" w:rsidRDefault="0093300F">
      <w:pPr>
        <w:pStyle w:val="Heading1"/>
      </w:pPr>
      <w:r>
        <w:t>Submission checklist</w:t>
      </w:r>
      <w:r w:rsidR="00D47DB1">
        <w:t xml:space="preserve"> [GitHub Commit]</w:t>
      </w:r>
    </w:p>
    <w:p w14:paraId="44584A95" w14:textId="77777777" w:rsidR="00B303BB" w:rsidRDefault="0093300F">
      <w:pPr>
        <w:pStyle w:val="ListBullet"/>
      </w:pPr>
      <w:r>
        <w:t>Python file runs.</w:t>
      </w:r>
    </w:p>
    <w:p w14:paraId="0A320C4D" w14:textId="77777777" w:rsidR="00B303BB" w:rsidRDefault="0093300F">
      <w:pPr>
        <w:pStyle w:val="ListBullet"/>
      </w:pPr>
      <w:r>
        <w:t>Comparison table completed.</w:t>
      </w:r>
    </w:p>
    <w:p w14:paraId="3D0E951A" w14:textId="77777777" w:rsidR="00B303BB" w:rsidRDefault="0093300F">
      <w:pPr>
        <w:pStyle w:val="ListBullet"/>
      </w:pPr>
      <w:r>
        <w:t>Normal and unusual inputs tested.</w:t>
      </w:r>
    </w:p>
    <w:p w14:paraId="737AE9F3" w14:textId="77777777" w:rsidR="00B303BB" w:rsidRDefault="0093300F">
      <w:pPr>
        <w:pStyle w:val="ListBullet"/>
      </w:pPr>
      <w:r>
        <w:t>AI assistance documented.</w:t>
      </w:r>
    </w:p>
    <w:p w14:paraId="4D6DF182" w14:textId="77777777" w:rsidR="00B303BB" w:rsidRDefault="0093300F">
      <w:pPr>
        <w:pStyle w:val="ListBullet"/>
      </w:pPr>
      <w:r>
        <w:lastRenderedPageBreak/>
        <w:t>Reflection completed.</w:t>
      </w:r>
    </w:p>
    <w:p w14:paraId="0DD6E72A" w14:textId="77777777" w:rsidR="00B303BB" w:rsidRDefault="0093300F">
      <w:pPr>
        <w:pStyle w:val="ListBullet"/>
      </w:pPr>
      <w:r>
        <w:t>I can explain my code.</w:t>
      </w:r>
    </w:p>
    <w:sectPr w:rsidR="00B303BB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E06F21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77045C"/>
    <w:multiLevelType w:val="hybridMultilevel"/>
    <w:tmpl w:val="BA94532E"/>
    <w:lvl w:ilvl="0" w:tplc="95EE40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059891">
    <w:abstractNumId w:val="8"/>
  </w:num>
  <w:num w:numId="2" w16cid:durableId="464738582">
    <w:abstractNumId w:val="6"/>
  </w:num>
  <w:num w:numId="3" w16cid:durableId="751002305">
    <w:abstractNumId w:val="5"/>
  </w:num>
  <w:num w:numId="4" w16cid:durableId="1957103377">
    <w:abstractNumId w:val="4"/>
  </w:num>
  <w:num w:numId="5" w16cid:durableId="1354451886">
    <w:abstractNumId w:val="7"/>
  </w:num>
  <w:num w:numId="6" w16cid:durableId="1685015043">
    <w:abstractNumId w:val="3"/>
  </w:num>
  <w:num w:numId="7" w16cid:durableId="1774594209">
    <w:abstractNumId w:val="2"/>
  </w:num>
  <w:num w:numId="8" w16cid:durableId="1513758364">
    <w:abstractNumId w:val="1"/>
  </w:num>
  <w:num w:numId="9" w16cid:durableId="1202792164">
    <w:abstractNumId w:val="0"/>
  </w:num>
  <w:num w:numId="10" w16cid:durableId="9438039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2648"/>
    <w:rsid w:val="001048B9"/>
    <w:rsid w:val="0015074B"/>
    <w:rsid w:val="001517D4"/>
    <w:rsid w:val="001B2639"/>
    <w:rsid w:val="001E01D1"/>
    <w:rsid w:val="0029639D"/>
    <w:rsid w:val="002D2B1E"/>
    <w:rsid w:val="00326F90"/>
    <w:rsid w:val="003B3CDD"/>
    <w:rsid w:val="00401E39"/>
    <w:rsid w:val="00442D7F"/>
    <w:rsid w:val="00531290"/>
    <w:rsid w:val="0053735E"/>
    <w:rsid w:val="005403C4"/>
    <w:rsid w:val="00572CAE"/>
    <w:rsid w:val="005776C8"/>
    <w:rsid w:val="00587249"/>
    <w:rsid w:val="005C2415"/>
    <w:rsid w:val="006528CA"/>
    <w:rsid w:val="00667D27"/>
    <w:rsid w:val="006D78EA"/>
    <w:rsid w:val="006E22D5"/>
    <w:rsid w:val="0075311A"/>
    <w:rsid w:val="00782FF3"/>
    <w:rsid w:val="007A3502"/>
    <w:rsid w:val="007B1C8A"/>
    <w:rsid w:val="008903B6"/>
    <w:rsid w:val="009219F3"/>
    <w:rsid w:val="009D4A74"/>
    <w:rsid w:val="009D60CB"/>
    <w:rsid w:val="009D68DA"/>
    <w:rsid w:val="009F0FD3"/>
    <w:rsid w:val="00A326ED"/>
    <w:rsid w:val="00AA1D8D"/>
    <w:rsid w:val="00AB6DF9"/>
    <w:rsid w:val="00AD5019"/>
    <w:rsid w:val="00B13654"/>
    <w:rsid w:val="00B303BB"/>
    <w:rsid w:val="00B321EF"/>
    <w:rsid w:val="00B47730"/>
    <w:rsid w:val="00C174D7"/>
    <w:rsid w:val="00C714CD"/>
    <w:rsid w:val="00CB0664"/>
    <w:rsid w:val="00CD6E24"/>
    <w:rsid w:val="00D05AE8"/>
    <w:rsid w:val="00D46D64"/>
    <w:rsid w:val="00D47DB1"/>
    <w:rsid w:val="00D7163C"/>
    <w:rsid w:val="00E535AA"/>
    <w:rsid w:val="00ED3F6A"/>
    <w:rsid w:val="00EF75F3"/>
    <w:rsid w:val="00FA26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CB0CDC524A3149A4F05309EDFBF686" ma:contentTypeVersion="10" ma:contentTypeDescription="Create a new document." ma:contentTypeScope="" ma:versionID="f3d4f3fd8dcf8bc57b959873a56a383e">
  <xsd:schema xmlns:xsd="http://www.w3.org/2001/XMLSchema" xmlns:xs="http://www.w3.org/2001/XMLSchema" xmlns:p="http://schemas.microsoft.com/office/2006/metadata/properties" xmlns:ns3="8d3160e1-abd2-4898-8831-5fc834b9f915" targetNamespace="http://schemas.microsoft.com/office/2006/metadata/properties" ma:root="true" ma:fieldsID="810cef4156a3868ee7681d6ad7902f33" ns3:_="">
    <xsd:import namespace="8d3160e1-abd2-4898-8831-5fc834b9f91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3160e1-abd2-4898-8831-5fc834b9f91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d3160e1-abd2-4898-8831-5fc834b9f915" xsi:nil="true"/>
  </documentManagement>
</p:properties>
</file>

<file path=customXml/itemProps1.xml><?xml version="1.0" encoding="utf-8"?>
<ds:datastoreItem xmlns:ds="http://schemas.openxmlformats.org/officeDocument/2006/customXml" ds:itemID="{B61BDDD2-80DB-445E-9D9E-0D0C70F0B2E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F261BE4-DC2D-410D-811E-EFEA45A5CA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3160e1-abd2-4898-8831-5fc834b9f9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FDBDF89-6C63-4BE5-AB25-373ED0F19DDC}">
  <ds:schemaRefs>
    <ds:schemaRef ds:uri="http://schemas.microsoft.com/office/2006/metadata/properties"/>
    <ds:schemaRef ds:uri="http://schemas.microsoft.com/office/infopath/2007/PartnerControls"/>
    <ds:schemaRef ds:uri="8d3160e1-abd2-4898-8831-5fc834b9f91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842</Words>
  <Characters>4804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Reema Alqahtani</cp:lastModifiedBy>
  <cp:revision>2</cp:revision>
  <dcterms:created xsi:type="dcterms:W3CDTF">2026-09-04T13:56:00Z</dcterms:created>
  <dcterms:modified xsi:type="dcterms:W3CDTF">2026-09-04T13:56:00Z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2026-08-29T09:18:36Z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dfb70a1f-e617-4b49-9664-6e3117180dc1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  <property fmtid="{D5CDD505-2E9C-101B-9397-08002B2CF9AE}" pid="10" name="ContentTypeId">
    <vt:lpwstr>0x0101007DCB0CDC524A3149A4F05309EDFBF686</vt:lpwstr>
  </property>
</Properties>
</file>