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CB52F8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CB52F8">
      <w:pPr>
        <w:pStyle w:val="Heading1"/>
      </w:pPr>
      <w:r>
        <w:t>Learning goals</w:t>
      </w:r>
    </w:p>
    <w:p w14:paraId="7511A19F" w14:textId="77777777" w:rsidR="0061036F" w:rsidRDefault="00CB52F8">
      <w:pPr>
        <w:pStyle w:val="ListBullet"/>
      </w:pPr>
      <w:r>
        <w:t>Explain why software engineering is broader than coding.</w:t>
      </w:r>
    </w:p>
    <w:p w14:paraId="407249FF" w14:textId="77777777" w:rsidR="0061036F" w:rsidRDefault="00CB52F8">
      <w:pPr>
        <w:pStyle w:val="ListBullet"/>
      </w:pPr>
      <w:r>
        <w:t>Identify stakeholders in a simple software problem.</w:t>
      </w:r>
    </w:p>
    <w:p w14:paraId="7B8D9193" w14:textId="77777777" w:rsidR="0061036F" w:rsidRDefault="00CB52F8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CB52F8">
      <w:pPr>
        <w:pStyle w:val="ListBullet"/>
      </w:pPr>
      <w:r>
        <w:t>Critically evaluate AI-generated feature suggestions.</w:t>
      </w:r>
    </w:p>
    <w:p w14:paraId="6112797F" w14:textId="77777777" w:rsidR="0061036F" w:rsidRDefault="00CB52F8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CB52F8">
      <w:pPr>
        <w:pStyle w:val="Heading1"/>
      </w:pPr>
      <w:r>
        <w:t>Activity 1 - Think-Pair-Share (10 minutes)</w:t>
      </w:r>
    </w:p>
    <w:p w14:paraId="56308D5B" w14:textId="77777777" w:rsidR="0061036F" w:rsidRDefault="00CB52F8">
      <w:r>
        <w:t>If ChatGPT or Copilot can produce a 100-line Python application very quickly, what knowledge does a software engineer still need?</w:t>
      </w:r>
    </w:p>
    <w:p w14:paraId="2CB082E0" w14:textId="05BCCD49" w:rsidR="00FF49BA" w:rsidRPr="00FF49BA" w:rsidRDefault="00FF49BA" w:rsidP="00FF49BA">
      <w:pPr>
        <w:rPr>
          <w:u w:val="single"/>
        </w:rPr>
      </w:pPr>
      <w:r w:rsidRPr="00FF49BA">
        <w:rPr>
          <w:u w:val="single"/>
        </w:rPr>
        <w:t xml:space="preserve">1. A software engineer needs to understand the problem and requirements so they can determine whether the software </w:t>
      </w:r>
      <w:proofErr w:type="gramStart"/>
      <w:r w:rsidRPr="00FF49BA">
        <w:rPr>
          <w:u w:val="single"/>
        </w:rPr>
        <w:t>actually meets</w:t>
      </w:r>
      <w:proofErr w:type="gramEnd"/>
      <w:r w:rsidRPr="00FF49BA">
        <w:rPr>
          <w:u w:val="single"/>
        </w:rPr>
        <w:t xml:space="preserve"> the user's needs.</w:t>
      </w:r>
    </w:p>
    <w:p w14:paraId="41E2D1FB" w14:textId="646C28A6" w:rsidR="00FF49BA" w:rsidRPr="00FF49BA" w:rsidRDefault="00FF49BA" w:rsidP="00FF49BA">
      <w:pPr>
        <w:rPr>
          <w:u w:val="single"/>
        </w:rPr>
      </w:pPr>
      <w:r w:rsidRPr="00FF49BA">
        <w:rPr>
          <w:u w:val="single"/>
        </w:rPr>
        <w:t>2. They need programming and testing knowledge to check that the code is correct, reliable and works as expected.</w:t>
      </w:r>
    </w:p>
    <w:p w14:paraId="3EE76B40" w14:textId="11CCA0D4" w:rsidR="0061036F" w:rsidRPr="00FF49BA" w:rsidRDefault="00FF49BA" w:rsidP="00FF49BA">
      <w:pPr>
        <w:rPr>
          <w:u w:val="single"/>
        </w:rPr>
      </w:pPr>
      <w:r w:rsidRPr="00FF49BA">
        <w:rPr>
          <w:u w:val="single"/>
        </w:rPr>
        <w:t>3. They need software design and problem-solving skills to evaluate AI-generated code, identify mistakes or assumptions, and make appropriate improvements.</w:t>
      </w:r>
    </w:p>
    <w:p w14:paraId="4F0A406E" w14:textId="77777777" w:rsidR="0061036F" w:rsidRDefault="00CB52F8">
      <w:pPr>
        <w:pStyle w:val="Heading1"/>
      </w:pPr>
      <w:r>
        <w:t>Activity 2 - Is This Software Engineering? (10 minutes)</w:t>
      </w:r>
    </w:p>
    <w:p w14:paraId="57568F0E" w14:textId="77777777" w:rsidR="0061036F" w:rsidRDefault="00CB52F8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701"/>
        <w:gridCol w:w="2266"/>
        <w:gridCol w:w="4828"/>
      </w:tblGrid>
      <w:tr w:rsidR="0061036F" w14:paraId="38E9AA36" w14:textId="77777777" w:rsidTr="002B6E76">
        <w:trPr>
          <w:jc w:val="center"/>
        </w:trPr>
        <w:tc>
          <w:tcPr>
            <w:tcW w:w="1276" w:type="dxa"/>
          </w:tcPr>
          <w:p w14:paraId="2EBAF6C9" w14:textId="77777777" w:rsidR="0061036F" w:rsidRDefault="00CB52F8">
            <w:r>
              <w:t>Scenario</w:t>
            </w:r>
          </w:p>
        </w:tc>
        <w:tc>
          <w:tcPr>
            <w:tcW w:w="1701" w:type="dxa"/>
          </w:tcPr>
          <w:p w14:paraId="559A49AC" w14:textId="77777777" w:rsidR="0061036F" w:rsidRDefault="00CB52F8">
            <w:r>
              <w:t>Programming?</w:t>
            </w:r>
          </w:p>
        </w:tc>
        <w:tc>
          <w:tcPr>
            <w:tcW w:w="2268" w:type="dxa"/>
          </w:tcPr>
          <w:p w14:paraId="1B091E5C" w14:textId="77777777" w:rsidR="0061036F" w:rsidRDefault="00CB52F8">
            <w:r>
              <w:t>Software engineering?</w:t>
            </w:r>
          </w:p>
        </w:tc>
        <w:tc>
          <w:tcPr>
            <w:tcW w:w="4835" w:type="dxa"/>
          </w:tcPr>
          <w:p w14:paraId="47DE5EDA" w14:textId="77777777" w:rsidR="0061036F" w:rsidRDefault="00CB52F8">
            <w:r>
              <w:t>Why?</w:t>
            </w:r>
          </w:p>
        </w:tc>
      </w:tr>
      <w:tr w:rsidR="0061036F" w14:paraId="708FDC25" w14:textId="77777777" w:rsidTr="002B6E76">
        <w:trPr>
          <w:trHeight w:val="596"/>
          <w:jc w:val="center"/>
        </w:trPr>
        <w:tc>
          <w:tcPr>
            <w:tcW w:w="1276" w:type="dxa"/>
          </w:tcPr>
          <w:p w14:paraId="7733AB5C" w14:textId="77777777" w:rsidR="0061036F" w:rsidRDefault="00CB52F8">
            <w:r>
              <w:t>A</w:t>
            </w:r>
          </w:p>
        </w:tc>
        <w:tc>
          <w:tcPr>
            <w:tcW w:w="1701" w:type="dxa"/>
          </w:tcPr>
          <w:p w14:paraId="1441EF25" w14:textId="00D03F92" w:rsidR="0061036F" w:rsidRDefault="00E43E83">
            <w:r>
              <w:t>Yes</w:t>
            </w:r>
          </w:p>
        </w:tc>
        <w:tc>
          <w:tcPr>
            <w:tcW w:w="2268" w:type="dxa"/>
          </w:tcPr>
          <w:p w14:paraId="408028B2" w14:textId="22C277EF" w:rsidR="0061036F" w:rsidRDefault="00E43E83">
            <w:r>
              <w:t>Not nec</w:t>
            </w:r>
            <w:r w:rsidR="00EC4AC0">
              <w:t>essarily</w:t>
            </w:r>
          </w:p>
        </w:tc>
        <w:tc>
          <w:tcPr>
            <w:tcW w:w="4835" w:type="dxa"/>
          </w:tcPr>
          <w:p w14:paraId="0FA60EBB" w14:textId="2E20A63E" w:rsidR="0061036F" w:rsidRDefault="006B785B" w:rsidP="006B785B">
            <w:r w:rsidRPr="006B785B">
              <w:t>It mainly focuses on writing code, without the full software engineering process.</w:t>
            </w:r>
          </w:p>
        </w:tc>
      </w:tr>
      <w:tr w:rsidR="0061036F" w14:paraId="65168361" w14:textId="77777777" w:rsidTr="002B6E76">
        <w:trPr>
          <w:trHeight w:val="645"/>
          <w:jc w:val="center"/>
        </w:trPr>
        <w:tc>
          <w:tcPr>
            <w:tcW w:w="1276" w:type="dxa"/>
          </w:tcPr>
          <w:p w14:paraId="59FD6AD4" w14:textId="77777777" w:rsidR="0061036F" w:rsidRDefault="00CB52F8">
            <w:r>
              <w:t>B</w:t>
            </w:r>
          </w:p>
        </w:tc>
        <w:tc>
          <w:tcPr>
            <w:tcW w:w="1701" w:type="dxa"/>
          </w:tcPr>
          <w:p w14:paraId="69F83CBA" w14:textId="0905D187" w:rsidR="0061036F" w:rsidRDefault="00E43E83">
            <w:r>
              <w:t>Yes</w:t>
            </w:r>
          </w:p>
        </w:tc>
        <w:tc>
          <w:tcPr>
            <w:tcW w:w="2268" w:type="dxa"/>
          </w:tcPr>
          <w:p w14:paraId="733E931E" w14:textId="48F2FC32" w:rsidR="0061036F" w:rsidRDefault="00EC4AC0">
            <w:r>
              <w:t>Yes</w:t>
            </w:r>
          </w:p>
        </w:tc>
        <w:tc>
          <w:tcPr>
            <w:tcW w:w="4835" w:type="dxa"/>
          </w:tcPr>
          <w:p w14:paraId="429EE726" w14:textId="13D71592" w:rsidR="0061036F" w:rsidRDefault="002B6E76" w:rsidP="002B6E76">
            <w:r w:rsidRPr="002B6E76">
              <w:t>It requires planning, design, testing and maintenance for many users.</w:t>
            </w:r>
          </w:p>
        </w:tc>
      </w:tr>
      <w:tr w:rsidR="0061036F" w14:paraId="0F5765DB" w14:textId="77777777" w:rsidTr="002B6E76">
        <w:trPr>
          <w:trHeight w:val="681"/>
          <w:jc w:val="center"/>
        </w:trPr>
        <w:tc>
          <w:tcPr>
            <w:tcW w:w="1276" w:type="dxa"/>
          </w:tcPr>
          <w:p w14:paraId="2BBB13A1" w14:textId="77777777" w:rsidR="0061036F" w:rsidRDefault="00CB52F8">
            <w:r>
              <w:t>C</w:t>
            </w:r>
          </w:p>
        </w:tc>
        <w:tc>
          <w:tcPr>
            <w:tcW w:w="1701" w:type="dxa"/>
          </w:tcPr>
          <w:p w14:paraId="42ECD6D6" w14:textId="56919497" w:rsidR="0061036F" w:rsidRDefault="00E43E83">
            <w:r>
              <w:t>Yes</w:t>
            </w:r>
          </w:p>
        </w:tc>
        <w:tc>
          <w:tcPr>
            <w:tcW w:w="2268" w:type="dxa"/>
          </w:tcPr>
          <w:p w14:paraId="12FAB74C" w14:textId="1DEE2984" w:rsidR="0061036F" w:rsidRDefault="00EC4AC0">
            <w:r>
              <w:t>Not necessarily</w:t>
            </w:r>
          </w:p>
        </w:tc>
        <w:tc>
          <w:tcPr>
            <w:tcW w:w="4835" w:type="dxa"/>
          </w:tcPr>
          <w:p w14:paraId="37569323" w14:textId="090FD08D" w:rsidR="0061036F" w:rsidRDefault="002B6E76" w:rsidP="002B6E76">
            <w:r w:rsidRPr="002B6E76">
              <w:t>AI can generate code, but the requirements and code still need to be checked and tested.</w:t>
            </w:r>
          </w:p>
        </w:tc>
      </w:tr>
    </w:tbl>
    <w:p w14:paraId="26EB489E" w14:textId="24089337" w:rsidR="0061036F" w:rsidRDefault="00CB52F8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CB52F8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CB52F8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CB52F8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CB52F8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01A1105" w:rsidR="0061036F" w:rsidRDefault="00C47480">
            <w:r>
              <w:t>Receptionists</w:t>
            </w:r>
          </w:p>
        </w:tc>
        <w:tc>
          <w:tcPr>
            <w:tcW w:w="5040" w:type="dxa"/>
          </w:tcPr>
          <w:p w14:paraId="510A605F" w14:textId="526A7658" w:rsidR="0061036F" w:rsidRDefault="007C6190" w:rsidP="007C6190">
            <w:r w:rsidRPr="007C6190">
              <w:t>An easy way to book, update and find appointments.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23B0BFF1" w:rsidR="00C47480" w:rsidRDefault="00C47480" w:rsidP="00C47480">
            <w:r>
              <w:t>Practitioners</w:t>
            </w:r>
          </w:p>
        </w:tc>
        <w:tc>
          <w:tcPr>
            <w:tcW w:w="5040" w:type="dxa"/>
          </w:tcPr>
          <w:p w14:paraId="085F7F56" w14:textId="0BAB38DE" w:rsidR="0061036F" w:rsidRDefault="007C6190" w:rsidP="007C6190">
            <w:r w:rsidRPr="007C6190">
              <w:t>Access to their schedules and patient appointment information</w:t>
            </w:r>
            <w:r w:rsidR="00A823D6">
              <w:t>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042B45D" w:rsidR="0061036F" w:rsidRDefault="00C47480">
            <w:r>
              <w:t>Patients</w:t>
            </w:r>
          </w:p>
        </w:tc>
        <w:tc>
          <w:tcPr>
            <w:tcW w:w="5040" w:type="dxa"/>
          </w:tcPr>
          <w:p w14:paraId="1FDD4449" w14:textId="54799783" w:rsidR="0061036F" w:rsidRDefault="00A823D6" w:rsidP="00A823D6">
            <w:r w:rsidRPr="00A823D6">
              <w:t xml:space="preserve">Accurate and </w:t>
            </w:r>
            <w:proofErr w:type="gramStart"/>
            <w:r w:rsidRPr="00A823D6">
              <w:t>reliable appointment</w:t>
            </w:r>
            <w:proofErr w:type="gramEnd"/>
            <w:r w:rsidRPr="00A823D6">
              <w:t xml:space="preserve"> booking</w:t>
            </w:r>
            <w:r>
              <w:t>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483EB188" w:rsidR="0061036F" w:rsidRDefault="00C47480">
            <w:r>
              <w:t>Clinic Management</w:t>
            </w:r>
          </w:p>
        </w:tc>
        <w:tc>
          <w:tcPr>
            <w:tcW w:w="5040" w:type="dxa"/>
          </w:tcPr>
          <w:p w14:paraId="500F0FBE" w14:textId="65920474" w:rsidR="0061036F" w:rsidRDefault="00262EC1" w:rsidP="00262EC1">
            <w:r w:rsidRPr="00262EC1">
              <w:t xml:space="preserve">An </w:t>
            </w:r>
            <w:proofErr w:type="spellStart"/>
            <w:r w:rsidRPr="00262EC1">
              <w:t>organised</w:t>
            </w:r>
            <w:proofErr w:type="spellEnd"/>
            <w:r w:rsidRPr="00262EC1">
              <w:t xml:space="preserve"> and reliable system for managing clinic information</w:t>
            </w:r>
          </w:p>
        </w:tc>
      </w:tr>
    </w:tbl>
    <w:p w14:paraId="4465566D" w14:textId="77777777" w:rsidR="0061036F" w:rsidRDefault="00CB52F8">
      <w:pPr>
        <w:pStyle w:val="Heading2"/>
      </w:pPr>
      <w:r>
        <w:t>Task 2 - Identify current problems</w:t>
      </w:r>
    </w:p>
    <w:p w14:paraId="7EB1668A" w14:textId="1D2F67E7" w:rsidR="0061036F" w:rsidRDefault="00CB52F8">
      <w:r>
        <w:t xml:space="preserve">1. </w:t>
      </w:r>
      <w:r w:rsidR="001D3709">
        <w:t>Patient information is stored in spreadsheet</w:t>
      </w:r>
      <w:r w:rsidR="00800008">
        <w:t xml:space="preserve">s and paper records. </w:t>
      </w:r>
    </w:p>
    <w:p w14:paraId="76B7BF41" w14:textId="77EC273A" w:rsidR="0061036F" w:rsidRDefault="00CB52F8">
      <w:r>
        <w:t xml:space="preserve">2. </w:t>
      </w:r>
      <w:r w:rsidR="00800008">
        <w:t xml:space="preserve">Appointments are difficult </w:t>
      </w:r>
      <w:r w:rsidR="00B536F5">
        <w:t xml:space="preserve">to manage manually. </w:t>
      </w:r>
    </w:p>
    <w:p w14:paraId="02311C06" w14:textId="662BF7E2" w:rsidR="0061036F" w:rsidRDefault="00CB52F8">
      <w:r>
        <w:t xml:space="preserve">3. </w:t>
      </w:r>
      <w:r w:rsidR="00B536F5">
        <w:t xml:space="preserve">There is a risk of duplicate bookings. </w:t>
      </w:r>
    </w:p>
    <w:p w14:paraId="310CCBF3" w14:textId="7A834FCF" w:rsidR="0061036F" w:rsidRDefault="00CB52F8">
      <w:r>
        <w:t>4</w:t>
      </w:r>
      <w:r w:rsidR="002B6875">
        <w:t xml:space="preserve">. Patient and appointment information can be difficult to find. </w:t>
      </w:r>
      <w:r>
        <w:t xml:space="preserve"> </w:t>
      </w:r>
    </w:p>
    <w:p w14:paraId="52F904D7" w14:textId="77777777" w:rsidR="0061036F" w:rsidRDefault="00CB52F8">
      <w:pPr>
        <w:pStyle w:val="Heading2"/>
      </w:pPr>
      <w:r>
        <w:t>Task 3 - Ask client questions</w:t>
      </w:r>
    </w:p>
    <w:p w14:paraId="3E123F8C" w14:textId="5D1CC449" w:rsidR="00E70FA0" w:rsidRDefault="00E70FA0" w:rsidP="00E70FA0">
      <w:pPr>
        <w:pStyle w:val="ListParagraph"/>
        <w:numPr>
          <w:ilvl w:val="0"/>
          <w:numId w:val="10"/>
        </w:numPr>
      </w:pPr>
      <w:r>
        <w:t>Who will use the system?</w:t>
      </w:r>
    </w:p>
    <w:p w14:paraId="65975AC1" w14:textId="77777777" w:rsidR="0043508B" w:rsidRDefault="0043508B" w:rsidP="00E70FA0">
      <w:pPr>
        <w:pStyle w:val="ListParagraph"/>
        <w:numPr>
          <w:ilvl w:val="0"/>
          <w:numId w:val="10"/>
        </w:numPr>
      </w:pPr>
      <w:r>
        <w:t xml:space="preserve">What patient information needs to be stored </w:t>
      </w:r>
    </w:p>
    <w:p w14:paraId="36559556" w14:textId="77777777" w:rsidR="00DE36C1" w:rsidRDefault="0043508B" w:rsidP="00E70FA0">
      <w:pPr>
        <w:pStyle w:val="ListParagraph"/>
        <w:numPr>
          <w:ilvl w:val="0"/>
          <w:numId w:val="10"/>
        </w:numPr>
      </w:pPr>
      <w:r>
        <w:t>How should appointments be booked</w:t>
      </w:r>
      <w:r w:rsidR="00DE36C1">
        <w:t xml:space="preserve"> or cancelled?</w:t>
      </w:r>
    </w:p>
    <w:p w14:paraId="6E6D179C" w14:textId="77777777" w:rsidR="00DE36C1" w:rsidRDefault="00DE36C1" w:rsidP="00E70FA0">
      <w:pPr>
        <w:pStyle w:val="ListParagraph"/>
        <w:numPr>
          <w:ilvl w:val="0"/>
          <w:numId w:val="10"/>
        </w:numPr>
      </w:pPr>
      <w:r>
        <w:t xml:space="preserve">Should the system prevent double bookings? </w:t>
      </w:r>
    </w:p>
    <w:p w14:paraId="3CA428E9" w14:textId="3F36514A" w:rsidR="0061036F" w:rsidRDefault="00DE36C1" w:rsidP="00DE36C1">
      <w:pPr>
        <w:pStyle w:val="ListParagraph"/>
        <w:numPr>
          <w:ilvl w:val="0"/>
          <w:numId w:val="10"/>
        </w:numPr>
      </w:pPr>
      <w:r>
        <w:t>Who should have access to patient information?</w:t>
      </w:r>
    </w:p>
    <w:p w14:paraId="00C23602" w14:textId="77777777" w:rsidR="0061036F" w:rsidRDefault="00CB52F8">
      <w:pPr>
        <w:pStyle w:val="Heading1"/>
      </w:pPr>
      <w:r>
        <w:t>Activity 4 - Critique an AI Response (15 minutes)</w:t>
      </w:r>
    </w:p>
    <w:p w14:paraId="359EA984" w14:textId="77777777" w:rsidR="0061036F" w:rsidRDefault="00CB52F8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CB52F8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CB52F8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CB52F8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CB52F8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CB52F8">
            <w:r>
              <w:t>Appointment management</w:t>
            </w:r>
          </w:p>
        </w:tc>
        <w:tc>
          <w:tcPr>
            <w:tcW w:w="2520" w:type="dxa"/>
          </w:tcPr>
          <w:p w14:paraId="2C222FBF" w14:textId="3B5910C5" w:rsidR="0061036F" w:rsidRDefault="003512BE">
            <w:r>
              <w:t>Y</w:t>
            </w:r>
            <w:r w:rsidR="00C40EC7">
              <w:t>es</w:t>
            </w:r>
            <w:r>
              <w:t xml:space="preserve"> </w:t>
            </w:r>
          </w:p>
        </w:tc>
        <w:tc>
          <w:tcPr>
            <w:tcW w:w="2520" w:type="dxa"/>
          </w:tcPr>
          <w:p w14:paraId="368E863B" w14:textId="2F25E672" w:rsidR="0061036F" w:rsidRDefault="003512BE">
            <w:r>
              <w:t>Y</w:t>
            </w:r>
            <w:r w:rsidR="00C40EC7">
              <w:t>es</w:t>
            </w:r>
            <w:r>
              <w:t xml:space="preserve"> </w:t>
            </w:r>
          </w:p>
        </w:tc>
        <w:tc>
          <w:tcPr>
            <w:tcW w:w="2520" w:type="dxa"/>
          </w:tcPr>
          <w:p w14:paraId="14C06917" w14:textId="266C1409" w:rsidR="0061036F" w:rsidRDefault="00C40EC7">
            <w:r>
              <w:t>Keep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CB52F8">
            <w:r>
              <w:t>Facial recognition login</w:t>
            </w:r>
          </w:p>
        </w:tc>
        <w:tc>
          <w:tcPr>
            <w:tcW w:w="2520" w:type="dxa"/>
          </w:tcPr>
          <w:p w14:paraId="071CD289" w14:textId="77E540CC" w:rsidR="0061036F" w:rsidRDefault="003512BE">
            <w:r>
              <w:t xml:space="preserve">No </w:t>
            </w:r>
          </w:p>
        </w:tc>
        <w:tc>
          <w:tcPr>
            <w:tcW w:w="2520" w:type="dxa"/>
          </w:tcPr>
          <w:p w14:paraId="77C5762E" w14:textId="664C326B" w:rsidR="0061036F" w:rsidRDefault="003A0ACF">
            <w:r>
              <w:t>No</w:t>
            </w:r>
          </w:p>
        </w:tc>
        <w:tc>
          <w:tcPr>
            <w:tcW w:w="2520" w:type="dxa"/>
          </w:tcPr>
          <w:p w14:paraId="6D53CD8D" w14:textId="0FF29472" w:rsidR="0061036F" w:rsidRDefault="00325A31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CB52F8">
            <w:r>
              <w:t>AI diagnosis recommendations</w:t>
            </w:r>
          </w:p>
        </w:tc>
        <w:tc>
          <w:tcPr>
            <w:tcW w:w="2520" w:type="dxa"/>
          </w:tcPr>
          <w:p w14:paraId="4A92A0B9" w14:textId="41DAE163" w:rsidR="0061036F" w:rsidRDefault="003512BE">
            <w:r>
              <w:t>No</w:t>
            </w:r>
          </w:p>
        </w:tc>
        <w:tc>
          <w:tcPr>
            <w:tcW w:w="2520" w:type="dxa"/>
          </w:tcPr>
          <w:p w14:paraId="762CC63A" w14:textId="6147AEC6" w:rsidR="0061036F" w:rsidRDefault="003512BE">
            <w:r>
              <w:t>N</w:t>
            </w:r>
            <w:r w:rsidR="003A0ACF">
              <w:t>o</w:t>
            </w:r>
            <w:r>
              <w:t xml:space="preserve"> </w:t>
            </w:r>
          </w:p>
        </w:tc>
        <w:tc>
          <w:tcPr>
            <w:tcW w:w="2520" w:type="dxa"/>
          </w:tcPr>
          <w:p w14:paraId="2EBD83ED" w14:textId="3AF74EDB" w:rsidR="0061036F" w:rsidRDefault="00325A31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CB52F8">
            <w:r>
              <w:t>Patient search</w:t>
            </w:r>
          </w:p>
        </w:tc>
        <w:tc>
          <w:tcPr>
            <w:tcW w:w="2520" w:type="dxa"/>
          </w:tcPr>
          <w:p w14:paraId="1BC081BE" w14:textId="2E643083" w:rsidR="0061036F" w:rsidRDefault="003512BE">
            <w:r>
              <w:t>Yes</w:t>
            </w:r>
          </w:p>
        </w:tc>
        <w:tc>
          <w:tcPr>
            <w:tcW w:w="2520" w:type="dxa"/>
          </w:tcPr>
          <w:p w14:paraId="433E0F92" w14:textId="3F799E51" w:rsidR="0061036F" w:rsidRDefault="003512BE">
            <w:r>
              <w:t>Y</w:t>
            </w:r>
            <w:r w:rsidR="003A0ACF">
              <w:t>es</w:t>
            </w:r>
          </w:p>
        </w:tc>
        <w:tc>
          <w:tcPr>
            <w:tcW w:w="2520" w:type="dxa"/>
          </w:tcPr>
          <w:p w14:paraId="3EE82915" w14:textId="59E3054B" w:rsidR="0061036F" w:rsidRDefault="00325A31">
            <w:r>
              <w:t>Keep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CB52F8">
            <w:r>
              <w:t>Online payment</w:t>
            </w:r>
          </w:p>
        </w:tc>
        <w:tc>
          <w:tcPr>
            <w:tcW w:w="2520" w:type="dxa"/>
          </w:tcPr>
          <w:p w14:paraId="7DECDC17" w14:textId="1A706558" w:rsidR="0061036F" w:rsidRDefault="0044489E">
            <w:r>
              <w:t>No</w:t>
            </w:r>
          </w:p>
        </w:tc>
        <w:tc>
          <w:tcPr>
            <w:tcW w:w="2520" w:type="dxa"/>
          </w:tcPr>
          <w:p w14:paraId="02C452A6" w14:textId="676465CE" w:rsidR="0061036F" w:rsidRDefault="003512BE">
            <w:r>
              <w:t>No</w:t>
            </w:r>
          </w:p>
        </w:tc>
        <w:tc>
          <w:tcPr>
            <w:tcW w:w="2520" w:type="dxa"/>
          </w:tcPr>
          <w:p w14:paraId="40A35A2F" w14:textId="3C4F0E9A" w:rsidR="0061036F" w:rsidRDefault="00325A31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CB52F8">
            <w:r>
              <w:t>Practitioner schedule view</w:t>
            </w:r>
          </w:p>
        </w:tc>
        <w:tc>
          <w:tcPr>
            <w:tcW w:w="2520" w:type="dxa"/>
          </w:tcPr>
          <w:p w14:paraId="4B9DBF12" w14:textId="1FC66F87" w:rsidR="0061036F" w:rsidRDefault="0044489E">
            <w:r>
              <w:t>Yes</w:t>
            </w:r>
          </w:p>
        </w:tc>
        <w:tc>
          <w:tcPr>
            <w:tcW w:w="2520" w:type="dxa"/>
          </w:tcPr>
          <w:p w14:paraId="7DB7F1B3" w14:textId="7110D032" w:rsidR="0061036F" w:rsidRDefault="003512BE">
            <w:r>
              <w:t>Yes</w:t>
            </w:r>
          </w:p>
        </w:tc>
        <w:tc>
          <w:tcPr>
            <w:tcW w:w="2520" w:type="dxa"/>
          </w:tcPr>
          <w:p w14:paraId="14C049E7" w14:textId="6422B006" w:rsidR="0061036F" w:rsidRDefault="003A0ACF">
            <w:r>
              <w:t>Keep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CB52F8">
            <w:r>
              <w:t>Insurance processing</w:t>
            </w:r>
          </w:p>
        </w:tc>
        <w:tc>
          <w:tcPr>
            <w:tcW w:w="2520" w:type="dxa"/>
          </w:tcPr>
          <w:p w14:paraId="352F4238" w14:textId="30CACBB3" w:rsidR="0061036F" w:rsidRDefault="0044489E">
            <w:r>
              <w:t>No</w:t>
            </w:r>
          </w:p>
        </w:tc>
        <w:tc>
          <w:tcPr>
            <w:tcW w:w="2520" w:type="dxa"/>
          </w:tcPr>
          <w:p w14:paraId="710C381B" w14:textId="008459D2" w:rsidR="0061036F" w:rsidRDefault="003512BE">
            <w:r>
              <w:t>No</w:t>
            </w:r>
          </w:p>
        </w:tc>
        <w:tc>
          <w:tcPr>
            <w:tcW w:w="2520" w:type="dxa"/>
          </w:tcPr>
          <w:p w14:paraId="7CD154DF" w14:textId="59F96C82" w:rsidR="0061036F" w:rsidRDefault="003A0ACF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CB52F8">
            <w:r>
              <w:t>Treatment-plan generation</w:t>
            </w:r>
          </w:p>
        </w:tc>
        <w:tc>
          <w:tcPr>
            <w:tcW w:w="2520" w:type="dxa"/>
          </w:tcPr>
          <w:p w14:paraId="42F18876" w14:textId="3484A2A9" w:rsidR="0061036F" w:rsidRDefault="0044489E">
            <w:r>
              <w:t>No</w:t>
            </w:r>
          </w:p>
        </w:tc>
        <w:tc>
          <w:tcPr>
            <w:tcW w:w="2520" w:type="dxa"/>
          </w:tcPr>
          <w:p w14:paraId="470CF3B4" w14:textId="40146BC1" w:rsidR="0061036F" w:rsidRDefault="003512BE">
            <w:r>
              <w:t xml:space="preserve">No </w:t>
            </w:r>
          </w:p>
        </w:tc>
        <w:tc>
          <w:tcPr>
            <w:tcW w:w="2520" w:type="dxa"/>
          </w:tcPr>
          <w:p w14:paraId="56EE1C40" w14:textId="055D7E56" w:rsidR="0061036F" w:rsidRDefault="003A0ACF">
            <w:r>
              <w:t>Reject</w:t>
            </w:r>
          </w:p>
        </w:tc>
      </w:tr>
    </w:tbl>
    <w:p w14:paraId="3A96DF3F" w14:textId="77777777" w:rsidR="0061036F" w:rsidRDefault="00CB52F8">
      <w:pPr>
        <w:pStyle w:val="Heading1"/>
      </w:pPr>
      <w:r>
        <w:lastRenderedPageBreak/>
        <w:t>Exit question</w:t>
      </w:r>
    </w:p>
    <w:p w14:paraId="48FF4C3A" w14:textId="77777777" w:rsidR="0061036F" w:rsidRDefault="00CB52F8">
      <w:r>
        <w:t>Write one activity that a software engineer must perform and that cannot safely be delegated entirely to AI.</w:t>
      </w:r>
    </w:p>
    <w:p w14:paraId="661FA079" w14:textId="632652FF" w:rsidR="007174CE" w:rsidRDefault="007174CE" w:rsidP="007174CE">
      <w:pPr>
        <w:pStyle w:val="ListParagraph"/>
        <w:numPr>
          <w:ilvl w:val="0"/>
          <w:numId w:val="11"/>
        </w:numPr>
      </w:pPr>
      <w:r w:rsidRPr="007174CE">
        <w:t>A software engineer must communicate with clients to understand their needs and make sure the software solves the right problem.</w:t>
      </w:r>
    </w:p>
    <w:sectPr w:rsidR="007174C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D1890"/>
    <w:multiLevelType w:val="hybridMultilevel"/>
    <w:tmpl w:val="C91244A4"/>
    <w:lvl w:ilvl="0" w:tplc="898AF26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85397"/>
    <w:multiLevelType w:val="hybridMultilevel"/>
    <w:tmpl w:val="BB08AF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1995521767">
    <w:abstractNumId w:val="10"/>
  </w:num>
  <w:num w:numId="11" w16cid:durableId="64619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85E"/>
    <w:rsid w:val="0006063C"/>
    <w:rsid w:val="0015074B"/>
    <w:rsid w:val="001C24F0"/>
    <w:rsid w:val="001D3709"/>
    <w:rsid w:val="001E01D1"/>
    <w:rsid w:val="0022119D"/>
    <w:rsid w:val="00262EC1"/>
    <w:rsid w:val="0029639D"/>
    <w:rsid w:val="002B6875"/>
    <w:rsid w:val="002B6E76"/>
    <w:rsid w:val="00325A31"/>
    <w:rsid w:val="00326F90"/>
    <w:rsid w:val="00345345"/>
    <w:rsid w:val="003512BE"/>
    <w:rsid w:val="003A0ACF"/>
    <w:rsid w:val="0043508B"/>
    <w:rsid w:val="0044489E"/>
    <w:rsid w:val="0061036F"/>
    <w:rsid w:val="00667D27"/>
    <w:rsid w:val="006B2818"/>
    <w:rsid w:val="006B785B"/>
    <w:rsid w:val="007174CE"/>
    <w:rsid w:val="007C6190"/>
    <w:rsid w:val="00800008"/>
    <w:rsid w:val="00A823D6"/>
    <w:rsid w:val="00AA1D8D"/>
    <w:rsid w:val="00B321EF"/>
    <w:rsid w:val="00B47730"/>
    <w:rsid w:val="00B536F5"/>
    <w:rsid w:val="00C40EC7"/>
    <w:rsid w:val="00C47480"/>
    <w:rsid w:val="00CB0664"/>
    <w:rsid w:val="00DE36C1"/>
    <w:rsid w:val="00E43E83"/>
    <w:rsid w:val="00E70FA0"/>
    <w:rsid w:val="00EC4AC0"/>
    <w:rsid w:val="00FC693F"/>
    <w:rsid w:val="00FF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B0CDC524A3149A4F05309EDFBF686" ma:contentTypeVersion="10" ma:contentTypeDescription="Create a new document." ma:contentTypeScope="" ma:versionID="f3d4f3fd8dcf8bc57b959873a56a383e">
  <xsd:schema xmlns:xsd="http://www.w3.org/2001/XMLSchema" xmlns:xs="http://www.w3.org/2001/XMLSchema" xmlns:p="http://schemas.microsoft.com/office/2006/metadata/properties" xmlns:ns3="8d3160e1-abd2-4898-8831-5fc834b9f915" targetNamespace="http://schemas.microsoft.com/office/2006/metadata/properties" ma:root="true" ma:fieldsID="810cef4156a3868ee7681d6ad7902f33" ns3:_="">
    <xsd:import namespace="8d3160e1-abd2-4898-8831-5fc834b9f9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160e1-abd2-4898-8831-5fc834b9f9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3160e1-abd2-4898-8831-5fc834b9f91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C88874-9936-43D9-955F-C249E3F8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160e1-abd2-4898-8831-5fc834b9f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82D60-D7C1-4EE2-A34F-D089755C1B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AB6904-25EB-4206-844E-E446C764B70E}">
  <ds:schemaRefs>
    <ds:schemaRef ds:uri="http://schemas.microsoft.com/office/2006/metadata/properties"/>
    <ds:schemaRef ds:uri="http://schemas.microsoft.com/office/infopath/2007/PartnerControls"/>
    <ds:schemaRef ds:uri="8d3160e1-abd2-4898-8831-5fc834b9f915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Reema Alqahtani</cp:lastModifiedBy>
  <cp:revision>2</cp:revision>
  <dcterms:created xsi:type="dcterms:W3CDTF">2026-09-04T13:55:00Z</dcterms:created>
  <dcterms:modified xsi:type="dcterms:W3CDTF">2026-09-04T13:55:00Z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ContentTypeId">
    <vt:lpwstr>0x0101007DCB0CDC524A3149A4F05309EDFBF686</vt:lpwstr>
  </property>
</Properties>
</file>