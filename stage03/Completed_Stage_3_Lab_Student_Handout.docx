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2 - Case Study</w:t>
      </w:r>
    </w:p>
    <w:p>
      <w:pPr>
        <w:jc w:val="center"/>
      </w:pPr>
      <w:r>
        <w:rPr>
          <w:b/>
          <w:sz w:val="26"/>
        </w:rPr>
        <w:t>Completed Stage 3 Lab Activities | SmartCare Domain Modelling</w:t>
      </w:r>
    </w:p>
    <w:p>
      <w:pPr>
        <w:pStyle w:val="Heading1"/>
      </w:pPr>
      <w:r>
        <w:t>A - Requirements Review</w:t>
      </w:r>
    </w:p>
    <w:p>
      <w:r>
        <w:t>Nouns / concepts identified: Patient, Practitioner, Appointment, patient name, practitioner name, appointment time, schedule and status.</w:t>
        <w:br/>
        <w:br/>
        <w:t>Verbs / behaviours identified: store, search, book, display, manage, view schedule and cancel.</w:t>
        <w:br/>
        <w:br/>
        <w:t>Business rules used: each Appointment is linked to one Patient and one Practitioner; a Patient can have multiple appointments; a Practitioner can have multiple appointments; appointment management, patient search and practitioner scheduling remain in scope. Unsupported ideas such as AI diagnosis, facial recognition, payments, insurance processing and automatic treatment generation remain out of scope.</w:t>
      </w:r>
    </w:p>
    <w:p>
      <w:pPr>
        <w:pStyle w:val="Heading1"/>
      </w:pPr>
      <w:r>
        <w:t>B - Candidate Classes</w:t>
      </w:r>
    </w:p>
    <w:p>
      <w:r>
        <w:t>Selected candidate classes: Patient, Practitioner and Appointment.</w:t>
        <w:br/>
        <w:br/>
        <w:t>Patient - state: patient_id, name. Behaviour: update details / support search / retrieve appointments.</w:t>
        <w:br/>
        <w:t>Practitioner - state: practitioner_id, name. Behaviour: view schedule / retrieve appointments.</w:t>
        <w:br/>
        <w:t>Appointment - state: appointment_id, appointment_time, status. Behaviour: book, cancel and display details.</w:t>
        <w:br/>
        <w:br/>
        <w:t>Rejected as classes: Name and Status (attributes), Cancellation (Appointment behaviour/state), Database (implementation detail), and Clinic (not required as an owning class for the current scope).</w:t>
      </w:r>
    </w:p>
    <w:p>
      <w:pPr>
        <w:pStyle w:val="Heading1"/>
      </w:pPr>
      <w:r>
        <w:t>C - CRC Cards</w:t>
      </w:r>
    </w:p>
    <w:p>
      <w:r>
        <w:t>Patient</w:t>
        <w:br/>
        <w:t>Responsibilities: maintain patient details; support patient search; participate in appointments.</w:t>
        <w:br/>
        <w:t>Collaborator: Appointment.</w:t>
        <w:br/>
        <w:br/>
        <w:t>Practitioner</w:t>
        <w:br/>
        <w:t>Responsibilities: maintain practitioner details; view schedule; participate in appointments.</w:t>
        <w:br/>
        <w:t>Collaborator: Appointment.</w:t>
        <w:br/>
        <w:br/>
        <w:t>Appointment</w:t>
        <w:br/>
        <w:t>Responsibilities: store appointment time/status; connect a patient and practitioner; support booking/cancellation.</w:t>
        <w:br/>
        <w:t>Collaborators: Patient, Practitioner.</w:t>
      </w:r>
    </w:p>
    <w:p>
      <w:pPr>
        <w:pStyle w:val="Heading1"/>
      </w:pPr>
      <w:r>
        <w:t>D - UML Model</w:t>
      </w:r>
    </w:p>
    <w:p>
      <w:r>
        <w:t>The UML model below uses three core classes and association multiplicities. No inheritance is used.</w:t>
      </w:r>
    </w:p>
    <w:p>
      <w:pPr>
        <w:jc w:val="center"/>
      </w:pPr>
      <w:r>
        <w:drawing>
          <wp:inline xmlns:a="http://schemas.openxmlformats.org/drawingml/2006/main" xmlns:pic="http://schemas.openxmlformats.org/drawingml/2006/picture">
            <wp:extent cx="6766560" cy="3157728"/>
            <wp:docPr id="1" name="Picture 1"/>
            <wp:cNvGraphicFramePr>
              <a:graphicFrameLocks noChangeAspect="1"/>
            </wp:cNvGraphicFramePr>
            <a:graphic>
              <a:graphicData uri="http://schemas.openxmlformats.org/drawingml/2006/picture">
                <pic:pic>
                  <pic:nvPicPr>
                    <pic:cNvPr id="0" name="smartcare_stage3_uml.png"/>
                    <pic:cNvPicPr/>
                  </pic:nvPicPr>
                  <pic:blipFill>
                    <a:blip r:embed="rId9"/>
                    <a:stretch>
                      <a:fillRect/>
                    </a:stretch>
                  </pic:blipFill>
                  <pic:spPr>
                    <a:xfrm>
                      <a:off x="0" y="0"/>
                      <a:ext cx="6766560" cy="3157728"/>
                    </a:xfrm>
                    <a:prstGeom prst="rect"/>
                  </pic:spPr>
                </pic:pic>
              </a:graphicData>
            </a:graphic>
          </wp:inline>
        </w:drawing>
      </w:r>
    </w:p>
    <w:p>
      <w:pPr>
        <w:pStyle w:val="Heading1"/>
      </w:pPr>
      <w:r>
        <w:t>E - AI Design Review</w:t>
      </w:r>
    </w:p>
    <w:p>
      <w:r>
        <w:t>AI suggestions were reviewed only against the confirmed SmartCare scope. The review focused on whether each proposed class represented a real domain concept or unnecessary software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Suggestion</w:t>
            </w:r>
          </w:p>
        </w:tc>
        <w:tc>
          <w:tcPr>
            <w:tcW w:type="dxa" w:w="3456"/>
            <w:shd w:fill="D9EAF7"/>
          </w:tcPr>
          <w:p>
            <w:r>
              <w:rPr>
                <w:b/>
              </w:rPr>
              <w:t>Evidence</w:t>
            </w:r>
          </w:p>
        </w:tc>
        <w:tc>
          <w:tcPr>
            <w:tcW w:type="dxa" w:w="3456"/>
            <w:shd w:fill="D9EAF7"/>
          </w:tcPr>
          <w:p>
            <w:r>
              <w:rPr>
                <w:b/>
              </w:rPr>
              <w:t>Decision</w:t>
            </w:r>
          </w:p>
        </w:tc>
      </w:tr>
      <w:tr>
        <w:tc>
          <w:tcPr>
            <w:tcW w:type="dxa" w:w="3456"/>
            <w:vAlign w:val="top"/>
          </w:tcPr>
          <w:p>
            <w:r>
              <w:t>Patient / Practitioner / Appointment</w:t>
            </w:r>
          </w:p>
        </w:tc>
        <w:tc>
          <w:tcPr>
            <w:tcW w:type="dxa" w:w="3456"/>
            <w:vAlign w:val="top"/>
          </w:tcPr>
          <w:p>
            <w:r>
              <w:t>Directly supported by confirmed SmartCare scope</w:t>
            </w:r>
          </w:p>
        </w:tc>
        <w:tc>
          <w:tcPr>
            <w:tcW w:type="dxa" w:w="3456"/>
            <w:vAlign w:val="top"/>
          </w:tcPr>
          <w:p>
            <w:r>
              <w:t>Accept</w:t>
            </w:r>
          </w:p>
        </w:tc>
      </w:tr>
      <w:tr>
        <w:tc>
          <w:tcPr>
            <w:tcW w:type="dxa" w:w="3456"/>
            <w:vAlign w:val="top"/>
          </w:tcPr>
          <w:p>
            <w:r>
              <w:t>AppointmentManager</w:t>
            </w:r>
          </w:p>
        </w:tc>
        <w:tc>
          <w:tcPr>
            <w:tcW w:type="dxa" w:w="3456"/>
            <w:vAlign w:val="top"/>
          </w:tcPr>
          <w:p>
            <w:r>
              <w:t>Appointment management is required, but Manager is not a domain concept</w:t>
            </w:r>
          </w:p>
        </w:tc>
        <w:tc>
          <w:tcPr>
            <w:tcW w:type="dxa" w:w="3456"/>
            <w:vAlign w:val="top"/>
          </w:tcPr>
          <w:p>
            <w:r>
              <w:t>Modify</w:t>
            </w:r>
          </w:p>
        </w:tc>
      </w:tr>
      <w:tr>
        <w:tc>
          <w:tcPr>
            <w:tcW w:type="dxa" w:w="3456"/>
            <w:vAlign w:val="top"/>
          </w:tcPr>
          <w:p>
            <w:r>
              <w:t>ClinicController</w:t>
            </w:r>
          </w:p>
        </w:tc>
        <w:tc>
          <w:tcPr>
            <w:tcW w:type="dxa" w:w="3456"/>
            <w:vAlign w:val="top"/>
          </w:tcPr>
          <w:p>
            <w:r>
              <w:t>No confirmed domain requirement for a controller</w:t>
            </w:r>
          </w:p>
        </w:tc>
        <w:tc>
          <w:tcPr>
            <w:tcW w:type="dxa" w:w="3456"/>
            <w:vAlign w:val="top"/>
          </w:tcPr>
          <w:p>
            <w:r>
              <w:t>Reject</w:t>
            </w:r>
          </w:p>
        </w:tc>
      </w:tr>
      <w:tr>
        <w:tc>
          <w:tcPr>
            <w:tcW w:type="dxa" w:w="3456"/>
            <w:vAlign w:val="top"/>
          </w:tcPr>
          <w:p>
            <w:r>
              <w:t>ScheduleEngine</w:t>
            </w:r>
          </w:p>
        </w:tc>
        <w:tc>
          <w:tcPr>
            <w:tcW w:type="dxa" w:w="3456"/>
            <w:vAlign w:val="top"/>
          </w:tcPr>
          <w:p>
            <w:r>
              <w:t>Scheduling is relevant, but a separate engine is not yet justified</w:t>
            </w:r>
          </w:p>
        </w:tc>
        <w:tc>
          <w:tcPr>
            <w:tcW w:type="dxa" w:w="3456"/>
            <w:vAlign w:val="top"/>
          </w:tcPr>
          <w:p>
            <w:r>
              <w:t>Modify</w:t>
            </w:r>
          </w:p>
        </w:tc>
      </w:tr>
      <w:tr>
        <w:tc>
          <w:tcPr>
            <w:tcW w:type="dxa" w:w="3456"/>
            <w:vAlign w:val="top"/>
          </w:tcPr>
          <w:p>
            <w:r>
              <w:t>NotificationManager</w:t>
            </w:r>
          </w:p>
        </w:tc>
        <w:tc>
          <w:tcPr>
            <w:tcW w:type="dxa" w:w="3456"/>
            <w:vAlign w:val="top"/>
          </w:tcPr>
          <w:p>
            <w:r>
              <w:t>No confirmed notification requirement</w:t>
            </w:r>
          </w:p>
        </w:tc>
        <w:tc>
          <w:tcPr>
            <w:tcW w:type="dxa" w:w="3456"/>
            <w:vAlign w:val="top"/>
          </w:tcPr>
          <w:p>
            <w:r>
              <w:t>Reject</w:t>
            </w:r>
          </w:p>
        </w:tc>
      </w:tr>
    </w:tbl>
    <w:p/>
    <w:p>
      <w:pPr>
        <w:pStyle w:val="Heading1"/>
      </w:pPr>
      <w:r>
        <w:t>F - Compare and Decide</w:t>
      </w:r>
    </w:p>
    <w:p>
      <w:r>
        <w:t>Accepted: Patient, Practitioner and Appointment as the core domain classes.</w:t>
        <w:br/>
        <w:t>Modified: AppointmentManager -&gt; Appointment with booking/cancellation responsibilities; ScheduleEngine -&gt; schedule behaviour represented through Practitioner and Appointment.</w:t>
        <w:br/>
        <w:t>Rejected: ClinicController and NotificationManager because they are not supported by the confirmed requirements and would over-design the model.</w:t>
      </w:r>
    </w:p>
    <w:p>
      <w:pPr>
        <w:pStyle w:val="Heading1"/>
      </w:pPr>
      <w:r>
        <w:t>G - Python Skeletons</w:t>
      </w:r>
    </w:p>
    <w:p>
      <w:r>
        <w:rPr>
          <w:rFonts w:ascii="Consolas" w:hAnsi="Consolas"/>
          <w:sz w:val="17"/>
        </w:rPr>
        <w:t>class Patient:</w:t>
        <w:br/>
        <w:t xml:space="preserve">    def __init__(self, patient_id, name):</w:t>
        <w:br/>
        <w:t xml:space="preserve">        self.patient_id = patient_id</w:t>
        <w:br/>
        <w:t xml:space="preserve">        self.name = name</w:t>
        <w:br/>
        <w:br/>
        <w:t xml:space="preserve">    def update_details(self):</w:t>
        <w:br/>
        <w:t xml:space="preserve">        pass</w:t>
        <w:br/>
        <w:br/>
        <w:t xml:space="preserve">    def get_appointments(self):</w:t>
        <w:br/>
        <w:t xml:space="preserve">        pass</w:t>
        <w:br/>
        <w:br/>
        <w:br/>
        <w:t>class Practitioner:</w:t>
        <w:br/>
        <w:t xml:space="preserve">    def __init__(self, practitioner_id, name):</w:t>
        <w:br/>
        <w:t xml:space="preserve">        self.practitioner_id = practitioner_id</w:t>
        <w:br/>
        <w:t xml:space="preserve">        self.name = name</w:t>
        <w:br/>
        <w:br/>
        <w:t xml:space="preserve">    def view_schedule(self):</w:t>
        <w:br/>
        <w:t xml:space="preserve">        pass</w:t>
        <w:br/>
        <w:br/>
        <w:t xml:space="preserve">    def get_appointments(self):</w:t>
        <w:br/>
        <w:t xml:space="preserve">        pass</w:t>
        <w:br/>
        <w:br/>
        <w:br/>
        <w:t>class Appointment:</w:t>
        <w:br/>
        <w:t xml:space="preserve">    def __init__(self, appointment_id, patient, practitioner, appointment_time, status="Booked"):</w:t>
        <w:br/>
        <w:t xml:space="preserve">        self.appointment_id = appointment_id</w:t>
        <w:br/>
        <w:t xml:space="preserve">        self.patient = patient</w:t>
        <w:br/>
        <w:t xml:space="preserve">        self.practitioner = practitioner</w:t>
        <w:br/>
        <w:t xml:space="preserve">        self.appointment_time = appointment_time</w:t>
        <w:br/>
        <w:t xml:space="preserve">        self.status = status</w:t>
        <w:br/>
        <w:br/>
        <w:t xml:space="preserve">    def book(self):</w:t>
        <w:br/>
        <w:t xml:space="preserve">        pass</w:t>
        <w:br/>
        <w:br/>
        <w:t xml:space="preserve">    def cancel(self):</w:t>
        <w:br/>
        <w:t xml:space="preserve">        pass</w:t>
        <w:br/>
        <w:br/>
        <w:t xml:space="preserve">    def display_details(self):</w:t>
        <w:br/>
        <w:t xml:space="preserve">        pass</w:t>
        <w:br/>
      </w:r>
    </w:p>
    <w:p>
      <w:pPr>
        <w:pStyle w:val="Heading1"/>
      </w:pPr>
      <w:r>
        <w:t>H - Consistency Check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Model element</w:t>
            </w:r>
          </w:p>
        </w:tc>
        <w:tc>
          <w:tcPr>
            <w:tcW w:type="dxa" w:w="3456"/>
            <w:shd w:fill="D9EAF7"/>
          </w:tcPr>
          <w:p>
            <w:r>
              <w:rPr>
                <w:b/>
              </w:rPr>
              <w:t>Python skeleton</w:t>
            </w:r>
          </w:p>
        </w:tc>
        <w:tc>
          <w:tcPr>
            <w:tcW w:type="dxa" w:w="3456"/>
            <w:shd w:fill="D9EAF7"/>
          </w:tcPr>
          <w:p>
            <w:r>
              <w:rPr>
                <w:b/>
              </w:rPr>
              <w:t>Consistent?</w:t>
            </w:r>
          </w:p>
        </w:tc>
      </w:tr>
      <w:tr>
        <w:tc>
          <w:tcPr>
            <w:tcW w:type="dxa" w:w="3456"/>
            <w:vAlign w:val="top"/>
          </w:tcPr>
          <w:p>
            <w:r>
              <w:t>Patient class</w:t>
            </w:r>
          </w:p>
        </w:tc>
        <w:tc>
          <w:tcPr>
            <w:tcW w:type="dxa" w:w="3456"/>
            <w:vAlign w:val="top"/>
          </w:tcPr>
          <w:p>
            <w:r>
              <w:t>Patient</w:t>
            </w:r>
          </w:p>
        </w:tc>
        <w:tc>
          <w:tcPr>
            <w:tcW w:type="dxa" w:w="3456"/>
            <w:vAlign w:val="top"/>
          </w:tcPr>
          <w:p>
            <w:r>
              <w:t>Yes</w:t>
            </w:r>
          </w:p>
        </w:tc>
      </w:tr>
      <w:tr>
        <w:tc>
          <w:tcPr>
            <w:tcW w:type="dxa" w:w="3456"/>
            <w:vAlign w:val="top"/>
          </w:tcPr>
          <w:p>
            <w:r>
              <w:t>Practitioner class</w:t>
            </w:r>
          </w:p>
        </w:tc>
        <w:tc>
          <w:tcPr>
            <w:tcW w:type="dxa" w:w="3456"/>
            <w:vAlign w:val="top"/>
          </w:tcPr>
          <w:p>
            <w:r>
              <w:t>Practitioner</w:t>
            </w:r>
          </w:p>
        </w:tc>
        <w:tc>
          <w:tcPr>
            <w:tcW w:type="dxa" w:w="3456"/>
            <w:vAlign w:val="top"/>
          </w:tcPr>
          <w:p>
            <w:r>
              <w:t>Yes</w:t>
            </w:r>
          </w:p>
        </w:tc>
      </w:tr>
      <w:tr>
        <w:tc>
          <w:tcPr>
            <w:tcW w:type="dxa" w:w="3456"/>
            <w:vAlign w:val="top"/>
          </w:tcPr>
          <w:p>
            <w:r>
              <w:t>Appointment class</w:t>
            </w:r>
          </w:p>
        </w:tc>
        <w:tc>
          <w:tcPr>
            <w:tcW w:type="dxa" w:w="3456"/>
            <w:vAlign w:val="top"/>
          </w:tcPr>
          <w:p>
            <w:r>
              <w:t>Appointment</w:t>
            </w:r>
          </w:p>
        </w:tc>
        <w:tc>
          <w:tcPr>
            <w:tcW w:type="dxa" w:w="3456"/>
            <w:vAlign w:val="top"/>
          </w:tcPr>
          <w:p>
            <w:r>
              <w:t>Yes</w:t>
            </w:r>
          </w:p>
        </w:tc>
      </w:tr>
      <w:tr>
        <w:tc>
          <w:tcPr>
            <w:tcW w:type="dxa" w:w="3456"/>
            <w:vAlign w:val="top"/>
          </w:tcPr>
          <w:p>
            <w:r>
              <w:t>Patient identity/name</w:t>
            </w:r>
          </w:p>
        </w:tc>
        <w:tc>
          <w:tcPr>
            <w:tcW w:type="dxa" w:w="3456"/>
            <w:vAlign w:val="top"/>
          </w:tcPr>
          <w:p>
            <w:r>
              <w:t>patient_id, name</w:t>
            </w:r>
          </w:p>
        </w:tc>
        <w:tc>
          <w:tcPr>
            <w:tcW w:type="dxa" w:w="3456"/>
            <w:vAlign w:val="top"/>
          </w:tcPr>
          <w:p>
            <w:r>
              <w:t>Yes</w:t>
            </w:r>
          </w:p>
        </w:tc>
      </w:tr>
      <w:tr>
        <w:tc>
          <w:tcPr>
            <w:tcW w:type="dxa" w:w="3456"/>
            <w:vAlign w:val="top"/>
          </w:tcPr>
          <w:p>
            <w:r>
              <w:t>Practitioner identity/name</w:t>
            </w:r>
          </w:p>
        </w:tc>
        <w:tc>
          <w:tcPr>
            <w:tcW w:type="dxa" w:w="3456"/>
            <w:vAlign w:val="top"/>
          </w:tcPr>
          <w:p>
            <w:r>
              <w:t>practitioner_id, name</w:t>
            </w:r>
          </w:p>
        </w:tc>
        <w:tc>
          <w:tcPr>
            <w:tcW w:type="dxa" w:w="3456"/>
            <w:vAlign w:val="top"/>
          </w:tcPr>
          <w:p>
            <w:r>
              <w:t>Yes</w:t>
            </w:r>
          </w:p>
        </w:tc>
      </w:tr>
      <w:tr>
        <w:tc>
          <w:tcPr>
            <w:tcW w:type="dxa" w:w="3456"/>
            <w:vAlign w:val="top"/>
          </w:tcPr>
          <w:p>
            <w:r>
              <w:t>Appointment time/status</w:t>
            </w:r>
          </w:p>
        </w:tc>
        <w:tc>
          <w:tcPr>
            <w:tcW w:type="dxa" w:w="3456"/>
            <w:vAlign w:val="top"/>
          </w:tcPr>
          <w:p>
            <w:r>
              <w:t>appointment_time, status</w:t>
            </w:r>
          </w:p>
        </w:tc>
        <w:tc>
          <w:tcPr>
            <w:tcW w:type="dxa" w:w="3456"/>
            <w:vAlign w:val="top"/>
          </w:tcPr>
          <w:p>
            <w:r>
              <w:t>Yes</w:t>
            </w:r>
          </w:p>
        </w:tc>
      </w:tr>
      <w:tr>
        <w:tc>
          <w:tcPr>
            <w:tcW w:type="dxa" w:w="3456"/>
            <w:vAlign w:val="top"/>
          </w:tcPr>
          <w:p>
            <w:r>
              <w:t>Patient-Appointment relationship</w:t>
            </w:r>
          </w:p>
        </w:tc>
        <w:tc>
          <w:tcPr>
            <w:tcW w:type="dxa" w:w="3456"/>
            <w:vAlign w:val="top"/>
          </w:tcPr>
          <w:p>
            <w:r>
              <w:t>patient reference in Appointment</w:t>
            </w:r>
          </w:p>
        </w:tc>
        <w:tc>
          <w:tcPr>
            <w:tcW w:type="dxa" w:w="3456"/>
            <w:vAlign w:val="top"/>
          </w:tcPr>
          <w:p>
            <w:r>
              <w:t>Yes</w:t>
            </w:r>
          </w:p>
        </w:tc>
      </w:tr>
      <w:tr>
        <w:tc>
          <w:tcPr>
            <w:tcW w:type="dxa" w:w="3456"/>
            <w:vAlign w:val="top"/>
          </w:tcPr>
          <w:p>
            <w:r>
              <w:t>Practitioner-Appointment relationship</w:t>
            </w:r>
          </w:p>
        </w:tc>
        <w:tc>
          <w:tcPr>
            <w:tcW w:type="dxa" w:w="3456"/>
            <w:vAlign w:val="top"/>
          </w:tcPr>
          <w:p>
            <w:r>
              <w:t>practitioner reference in Appointment</w:t>
            </w:r>
          </w:p>
        </w:tc>
        <w:tc>
          <w:tcPr>
            <w:tcW w:type="dxa" w:w="3456"/>
            <w:vAlign w:val="top"/>
          </w:tcPr>
          <w:p>
            <w:r>
              <w:t>Yes</w:t>
            </w:r>
          </w:p>
        </w:tc>
      </w:tr>
    </w:tbl>
    <w:p/>
    <w:p>
      <w:r>
        <w:t>Full behaviour is intentionally not implemented yet, matching the Stage 3 instruction to create skeletons and check model-code consistency.</w:t>
      </w:r>
    </w:p>
    <w:p>
      <w:pPr>
        <w:pStyle w:val="Heading1"/>
      </w:pPr>
      <w:r>
        <w:t>Reflection</w:t>
      </w:r>
    </w:p>
    <w:p>
      <w:r>
        <w:t>The hardest modelling decision was deciding which ideas should become classes and which should remain attributes or behaviours. For example, Cancellation could have been modelled as its own class, but the confirmed requirements support treating it as behaviour and status within Appointment. AI tended to over-design the solution by suggesting manager, controller and engine classes such as AppointmentManager, ClinicController and ScheduleEngine. These ideas may be useful in a later software design stage, but they are not necessary for the current domain model. The final choices were supported by the existing SmartCare prototype and confirmed scope: patient information, practitioner scheduling and appointment management. This kept the model simple, traceable to requirements and consistent with the Python skeletons.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